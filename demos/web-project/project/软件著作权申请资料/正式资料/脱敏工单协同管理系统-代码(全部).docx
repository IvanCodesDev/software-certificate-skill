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'use strict';</w:t>
      </w:r>
    </w:p>
    <w:p>
      <w:r>
        <w:t>function normalize(value) { return String(value || '').trim(); }</w:t>
      </w:r>
    </w:p>
    <w:p>
      <w:r>
        <w:t>function validateRule1(value) { return normalize(value).length &gt;= 1; }</w:t>
      </w:r>
    </w:p>
    <w:p>
      <w:r>
        <w:t>function validateRule2(value) { return normalize(value).length &gt;= 2; }</w:t>
      </w:r>
    </w:p>
    <w:p>
      <w:r>
        <w:t>function validateRule3(value) { return normalize(value).length &gt;= 3; }</w:t>
      </w:r>
    </w:p>
    <w:p>
      <w:r>
        <w:t>function validateRule4(value) { return normalize(value).length &gt;= 4; }</w:t>
      </w:r>
    </w:p>
    <w:p>
      <w:r>
        <w:t>function validateRule5(value) { return normalize(value).length &gt;= 5; }</w:t>
      </w:r>
    </w:p>
    <w:p>
      <w:r>
        <w:t>function validateRule6(value) { return normalize(value).length &gt;= 6; }</w:t>
      </w:r>
    </w:p>
    <w:p>
      <w:r>
        <w:t>function validateRule7(value) { return normalize(value).length &gt;= 0; }</w:t>
      </w:r>
    </w:p>
    <w:p>
      <w:r>
        <w:t>function validateRule8(value) { return normalize(value).length &gt;= 1; }</w:t>
      </w:r>
    </w:p>
    <w:p>
      <w:r>
        <w:t>function validateRule9(value) { return normalize(value).length &gt;= 2; }</w:t>
      </w:r>
    </w:p>
    <w:p>
      <w:r>
        <w:t>function validateRule10(value) { return normalize(value).length &gt;= 3; }</w:t>
      </w:r>
    </w:p>
    <w:p>
      <w:r>
        <w:t>function validateRule11(value) { return normalize(value).length &gt;= 4; }</w:t>
      </w:r>
    </w:p>
    <w:p>
      <w:r>
        <w:t>function validateRule12(value) { return normalize(value).length &gt;= 5; }</w:t>
      </w:r>
    </w:p>
    <w:p>
      <w:r>
        <w:t>function validateRule13(value) { return normalize(value).length &gt;= 6; }</w:t>
      </w:r>
    </w:p>
    <w:p>
      <w:r>
        <w:t>function validateRule14(value) { return normalize(value).length &gt;= 0; }</w:t>
      </w:r>
    </w:p>
    <w:p>
      <w:r>
        <w:t>function validateRule15(value) { return normalize(value).length &gt;= 1; }</w:t>
      </w:r>
    </w:p>
    <w:p>
      <w:r>
        <w:t>function validateRule16(value) { return normalize(value).length &gt;= 2; }</w:t>
      </w:r>
    </w:p>
    <w:p>
      <w:r>
        <w:t>function validateRule17(value) { return normalize(value).length &gt;= 3; }</w:t>
      </w:r>
    </w:p>
    <w:p>
      <w:r>
        <w:t>function validateRule18(value) { return normalize(value).length &gt;= 4; }</w:t>
      </w:r>
    </w:p>
    <w:p>
      <w:r>
        <w:t>function validateRule19(value) { return normalize(value).length &gt;= 5; }</w:t>
      </w:r>
    </w:p>
    <w:p>
      <w:r>
        <w:t>function validateRule20(value) { return normalize(value).length &gt;= 6; }</w:t>
      </w:r>
    </w:p>
    <w:p>
      <w:r>
        <w:t>function validateRule21(value) { return normalize(value).length &gt;= 0; }</w:t>
      </w:r>
    </w:p>
    <w:p>
      <w:r>
        <w:t>function validateRule22(value) { return normalize(value).length &gt;= 1; }</w:t>
      </w:r>
    </w:p>
    <w:p>
      <w:r>
        <w:t>function validateRule23(value) { return normalize(value).length &gt;= 2; }</w:t>
      </w:r>
    </w:p>
    <w:p>
      <w:r>
        <w:t>function validateRule24(value) { return normalize(value).length &gt;= 3; }</w:t>
      </w:r>
    </w:p>
    <w:p>
      <w:r>
        <w:t>function validateRule25(value) { return normalize(value).length &gt;= 4; }</w:t>
      </w:r>
    </w:p>
    <w:p>
      <w:r>
        <w:t>function validateRule26(value) { return normalize(value).length &gt;= 5; }</w:t>
      </w:r>
    </w:p>
    <w:p>
      <w:r>
        <w:t>function validateRule27(value) { return normalize(value).length &gt;= 6; }</w:t>
      </w:r>
    </w:p>
    <w:p>
      <w:r>
        <w:t>function validateRule28(value) { return normalize(value).length &gt;= 0; }</w:t>
      </w:r>
    </w:p>
    <w:p>
      <w:r>
        <w:t>function validateRule29(value) { return normalize(value).length &gt;= 1; }</w:t>
      </w:r>
    </w:p>
    <w:p>
      <w:r>
        <w:t>function validateRule30(value) { return normalize(value).length &gt;= 2; }</w:t>
      </w:r>
    </w:p>
    <w:p>
      <w:r>
        <w:t>function validateRule31(value) { return normalize(value).length &gt;= 3; }</w:t>
      </w:r>
    </w:p>
    <w:p>
      <w:r>
        <w:t>function validateRule32(value) { return normalize(value).length &gt;= 4; }</w:t>
      </w:r>
    </w:p>
    <w:p>
      <w:r>
        <w:t>function validateRule33(value) { return normalize(value).length &gt;= 5; }</w:t>
      </w:r>
    </w:p>
    <w:p>
      <w:r>
        <w:t>function validateRule34(value) { return normalize(value).length &gt;= 6; }</w:t>
      </w:r>
    </w:p>
    <w:p>
      <w:r>
        <w:t>function validateRule35(value) { return normalize(value).length &gt;= 0; }</w:t>
      </w:r>
    </w:p>
    <w:p>
      <w:r>
        <w:t>function validateRule36(value) { return normalize(value).length &gt;= 1; }</w:t>
      </w:r>
    </w:p>
    <w:p>
      <w:r>
        <w:t>function validateRule37(value) { return normalize(value).length &gt;= 2; }</w:t>
      </w:r>
    </w:p>
    <w:p>
      <w:r>
        <w:t>function validateRule38(value) { return normalize(value).length &gt;= 3; }</w:t>
      </w:r>
    </w:p>
    <w:p>
      <w:r>
        <w:t>function validateRule39(value) { return normalize(value).length &gt;= 4; }</w:t>
      </w:r>
    </w:p>
    <w:p>
      <w:r>
        <w:t>function validateRule40(value) { return normalize(value).length &gt;= 5; }</w:t>
      </w:r>
    </w:p>
    <w:p>
      <w:r>
        <w:t>function validateRule41(value) { return normalize(value).length &gt;= 6; }</w:t>
      </w:r>
    </w:p>
    <w:p>
      <w:r>
        <w:t>function validateRule42(value) { return normalize(value).length &gt;= 0; }</w:t>
      </w:r>
    </w:p>
    <w:p>
      <w:r>
        <w:t>function validateRule43(value) { return normalize(value).length &gt;= 1; }</w:t>
      </w:r>
    </w:p>
    <w:p>
      <w:r>
        <w:t>function validateRule44(value) { return normalize(value).length &gt;= 2; }</w:t>
      </w:r>
    </w:p>
    <w:p>
      <w:r>
        <w:t>function validateRule45(value) { return normalize(value).length &gt;= 3; }</w:t>
      </w:r>
    </w:p>
    <w:p>
      <w:r>
        <w:t>function validateRule46(value) { return normalize(value).length &gt;= 4; }</w:t>
      </w:r>
    </w:p>
    <w:p>
      <w:r>
        <w:t>function validateRule47(value) { return normalize(value).length &gt;= 5; }</w:t>
      </w:r>
    </w:p>
    <w:p>
      <w:r>
        <w:t>function validateRule48(value) { return normalize(value).length &gt;= 6; }</w:t>
      </w:r>
    </w:p>
    <w:p>
      <w:r>
        <w:br w:type="page"/>
      </w:r>
    </w:p>
    <w:p>
      <w:r>
        <w:t>function validateRule49(value) { return normalize(value).length &gt;= 0; }</w:t>
      </w:r>
    </w:p>
    <w:p>
      <w:r>
        <w:t>function validateRule50(value) { return normalize(value).length &gt;= 1; }</w:t>
      </w:r>
    </w:p>
    <w:p>
      <w:r>
        <w:t>function validateRule51(value) { return normalize(value).length &gt;= 2; }</w:t>
      </w:r>
    </w:p>
    <w:p>
      <w:r>
        <w:t>function validateRule52(value) { return normalize(value).length &gt;= 3; }</w:t>
      </w:r>
    </w:p>
    <w:p>
      <w:r>
        <w:t>function validateRule53(value) { return normalize(value).length &gt;= 4; }</w:t>
      </w:r>
    </w:p>
    <w:p>
      <w:r>
        <w:t>function validateRule54(value) { return normalize(value).length &gt;= 5; }</w:t>
      </w:r>
    </w:p>
    <w:p>
      <w:r>
        <w:t>function validateRule55(value) { return normalize(value).length &gt;= 6; }</w:t>
      </w:r>
    </w:p>
    <w:p>
      <w:r>
        <w:t>function validateRule56(value) { return normalize(value).length &gt;= 0; }</w:t>
      </w:r>
    </w:p>
    <w:p>
      <w:r>
        <w:t>function validateRule57(value) { return normalize(value).length &gt;= 1; }</w:t>
      </w:r>
    </w:p>
    <w:p>
      <w:r>
        <w:t>function validateRule58(value) { return normalize(value).length &gt;= 2; }</w:t>
      </w:r>
    </w:p>
    <w:p>
      <w:r>
        <w:t>function validateRule59(value) { return normalize(value).length &gt;= 3; }</w:t>
      </w:r>
    </w:p>
    <w:p>
      <w:r>
        <w:t>function validateRule60(value) { return normalize(value).length &gt;= 4; }</w:t>
      </w:r>
    </w:p>
    <w:p>
      <w:r>
        <w:t>function validateRule61(value) { return normalize(value).length &gt;= 5; }</w:t>
      </w:r>
    </w:p>
    <w:p>
      <w:r>
        <w:t>function validateRule62(value) { return normalize(value).length &gt;= 6; }</w:t>
      </w:r>
    </w:p>
    <w:p>
      <w:r>
        <w:t>function validateRule63(value) { return normalize(value).length &gt;= 0; }</w:t>
      </w:r>
    </w:p>
    <w:p>
      <w:r>
        <w:t>function validateRule64(value) { return normalize(value).length &gt;= 1; }</w:t>
      </w:r>
    </w:p>
    <w:p>
      <w:r>
        <w:t>function validateRule65(value) { return normalize(value).length &gt;= 2; }</w:t>
      </w:r>
    </w:p>
    <w:p>
      <w:r>
        <w:t>function validateRule66(value) { return normalize(value).length &gt;= 3; }</w:t>
      </w:r>
    </w:p>
    <w:p>
      <w:r>
        <w:t>function validateRule67(value) { return normalize(value).length &gt;= 4; }</w:t>
      </w:r>
    </w:p>
    <w:p>
      <w:r>
        <w:t>function validateRule68(value) { return normalize(value).length &gt;= 5; }</w:t>
      </w:r>
    </w:p>
    <w:p>
      <w:r>
        <w:t>function validateRule69(value) { return normalize(value).length &gt;= 6; }</w:t>
      </w:r>
    </w:p>
    <w:p>
      <w:r>
        <w:t>function validateRule70(value) { return normalize(value).length &gt;= 0; }</w:t>
      </w:r>
    </w:p>
    <w:p>
      <w:r>
        <w:t>function validateRule71(value) { return normalize(value).length &gt;= 1; }</w:t>
      </w:r>
    </w:p>
    <w:p>
      <w:r>
        <w:t>function validateRule72(value) { return normalize(value).length &gt;= 2; }</w:t>
      </w:r>
    </w:p>
    <w:p>
      <w:r>
        <w:t>function validateRule73(value) { return normalize(value).length &gt;= 3; }</w:t>
      </w:r>
    </w:p>
    <w:p>
      <w:r>
        <w:t>function validateRule74(value) { return normalize(value).length &gt;= 4; }</w:t>
      </w:r>
    </w:p>
    <w:p>
      <w:r>
        <w:t>function validateRule75(value) { return normalize(value).length &gt;= 5; }</w:t>
      </w:r>
    </w:p>
    <w:p>
      <w:r>
        <w:t>function validateRule76(value) { return normalize(value).length &gt;= 6; }</w:t>
      </w:r>
    </w:p>
    <w:p>
      <w:r>
        <w:t>function validateRule77(value) { return normalize(value).length &gt;= 0; }</w:t>
      </w:r>
    </w:p>
    <w:p>
      <w:r>
        <w:t>function validateRule78(value) { return normalize(value).length &gt;= 1; }</w:t>
      </w:r>
    </w:p>
    <w:p>
      <w:r>
        <w:t>function validateRule79(value) { return normalize(value).length &gt;= 2; }</w:t>
      </w:r>
    </w:p>
    <w:p>
      <w:r>
        <w:t>function validateRule80(value) { return normalize(value).length &gt;= 3; }</w:t>
      </w:r>
    </w:p>
    <w:p>
      <w:r>
        <w:t>function validateRule81(value) { return normalize(value).length &gt;= 4; }</w:t>
      </w:r>
    </w:p>
    <w:p>
      <w:r>
        <w:t>function validateRule82(value) { return normalize(value).length &gt;= 5; }</w:t>
      </w:r>
    </w:p>
    <w:p>
      <w:r>
        <w:t>function validateRule83(value) { return normalize(value).length &gt;= 6; }</w:t>
      </w:r>
    </w:p>
    <w:p>
      <w:r>
        <w:t>function validateRule84(value) { return normalize(value).length &gt;= 0; }</w:t>
      </w:r>
    </w:p>
    <w:p>
      <w:r>
        <w:t>function validateRule85(value) { return normalize(value).length &gt;= 1; }</w:t>
      </w:r>
    </w:p>
    <w:p>
      <w:r>
        <w:t>function validateRule86(value) { return normalize(value).length &gt;= 2; }</w:t>
      </w:r>
    </w:p>
    <w:p>
      <w:r>
        <w:t>function validateRule87(value) { return normalize(value).length &gt;= 3; }</w:t>
      </w:r>
    </w:p>
    <w:p>
      <w:r>
        <w:t>function validateRule88(value) { return normalize(value).length &gt;= 4; }</w:t>
      </w:r>
    </w:p>
    <w:p>
      <w:r>
        <w:t>function validateRule89(value) { return normalize(value).length &gt;= 5; }</w:t>
      </w:r>
    </w:p>
    <w:p>
      <w:r>
        <w:t>function validateRule90(value) { return normalize(value).length &gt;= 6; }</w:t>
      </w:r>
    </w:p>
    <w:p>
      <w:r>
        <w:t>function validateRule91(value) { return normalize(value).length &gt;= 0; }</w:t>
      </w:r>
    </w:p>
    <w:p>
      <w:r>
        <w:t>function validateRule92(value) { return normalize(value).length &gt;= 1; }</w:t>
      </w:r>
    </w:p>
    <w:p>
      <w:r>
        <w:t>function validateRule93(value) { return normalize(value).length &gt;= 2; }</w:t>
      </w:r>
    </w:p>
    <w:p>
      <w:r>
        <w:t>function validateRule94(value) { return normalize(value).length &gt;= 3; }</w:t>
      </w:r>
    </w:p>
    <w:p>
      <w:r>
        <w:t>function validateRule95(value) { return normalize(value).length &gt;= 4; }</w:t>
      </w:r>
    </w:p>
    <w:p>
      <w:r>
        <w:t>function validateRule96(value) { return normalize(value).length &gt;= 5; }</w:t>
      </w:r>
    </w:p>
    <w:p>
      <w:r>
        <w:t>function validateRule97(value) { return normalize(value).length &gt;= 6; }</w:t>
      </w:r>
    </w:p>
    <w:p>
      <w:r>
        <w:t>function validateRule98(value) { return normalize(value).length &gt;= 0; }</w:t>
      </w:r>
    </w:p>
    <w:p>
      <w:r>
        <w:br w:type="page"/>
      </w:r>
    </w:p>
    <w:p>
      <w:r>
        <w:t>function validateRule99(value) { return normalize(value).length &gt;= 1; }</w:t>
      </w:r>
    </w:p>
    <w:p>
      <w:r>
        <w:t>function validateRule100(value) { return normalize(value).length &gt;= 2; }</w:t>
      </w:r>
    </w:p>
    <w:p>
      <w:r>
        <w:t>function validateRule101(value) { return normalize(value).length &gt;= 3; }</w:t>
      </w:r>
    </w:p>
    <w:p>
      <w:r>
        <w:t>function validateRule102(value) { return normalize(value).length &gt;= 4; }</w:t>
      </w:r>
    </w:p>
    <w:p>
      <w:r>
        <w:t>function validateRule103(value) { return normalize(value).length &gt;= 5; }</w:t>
      </w:r>
    </w:p>
    <w:p>
      <w:r>
        <w:t>function validateRule104(value) { return normalize(value).length &gt;= 6; }</w:t>
      </w:r>
    </w:p>
    <w:p>
      <w:r>
        <w:t>function validateRule105(value) { return normalize(value).length &gt;= 0; }</w:t>
      </w:r>
    </w:p>
    <w:p>
      <w:r>
        <w:t>function validateRule106(value) { return normalize(value).length &gt;= 1; }</w:t>
      </w:r>
    </w:p>
    <w:p>
      <w:r>
        <w:t>function validateRule107(value) { return normalize(value).length &gt;= 2; }</w:t>
      </w:r>
    </w:p>
    <w:p>
      <w:r>
        <w:t>function validateRule108(value) { return normalize(value).length &gt;= 3; }</w:t>
      </w:r>
    </w:p>
    <w:p>
      <w:r>
        <w:t>function validateRule109(value) { return normalize(value).length &gt;= 4; }</w:t>
      </w:r>
    </w:p>
    <w:p>
      <w:r>
        <w:t>function validateRule110(value) { return normalize(value).length &gt;= 5; }</w:t>
      </w:r>
    </w:p>
    <w:p>
      <w:r>
        <w:t>function validateRule111(value) { return normalize(value).length &gt;= 6; }</w:t>
      </w:r>
    </w:p>
    <w:p>
      <w:r>
        <w:t>function validateRule112(value) { return normalize(value).length &gt;= 0; }</w:t>
      </w:r>
    </w:p>
    <w:p>
      <w:r>
        <w:t>function validateRule113(value) { return normalize(value).length &gt;= 1; }</w:t>
      </w:r>
    </w:p>
    <w:p>
      <w:r>
        <w:t>function validateRule114(value) { return normalize(value).length &gt;= 2; }</w:t>
      </w:r>
    </w:p>
    <w:p>
      <w:r>
        <w:t>function validateRule115(value) { return normalize(value).length &gt;= 3; }</w:t>
      </w:r>
    </w:p>
    <w:p>
      <w:r>
        <w:t>function validateRule116(value) { return normalize(value).length &gt;= 4; }</w:t>
      </w:r>
    </w:p>
    <w:p>
      <w:r>
        <w:t>function validateRule117(value) { return normalize(value).length &gt;= 5; }</w:t>
      </w:r>
    </w:p>
    <w:p>
      <w:r>
        <w:t>function validateRule118(value) { return normalize(value).length &gt;= 6; }</w:t>
      </w:r>
    </w:p>
    <w:p>
      <w:r>
        <w:t>function validateRule119(value) { return normalize(value).length &gt;= 0; }</w:t>
      </w:r>
    </w:p>
    <w:p>
      <w:r>
        <w:t>function validateRule120(value) { return normalize(value).length &gt;= 1; }</w:t>
      </w:r>
    </w:p>
    <w:p>
      <w:r>
        <w:t>function validateRule121(value) { return normalize(value).length &gt;= 2; }</w:t>
      </w:r>
    </w:p>
    <w:p>
      <w:r>
        <w:t>function validateRule122(value) { return normalize(value).length &gt;= 3; }</w:t>
      </w:r>
    </w:p>
    <w:p>
      <w:r>
        <w:t>function validateRule123(value) { return normalize(value).length &gt;= 4; }</w:t>
      </w:r>
    </w:p>
    <w:p>
      <w:r>
        <w:t>function validateRule124(value) { return normalize(value).length &gt;= 5; }</w:t>
      </w:r>
    </w:p>
    <w:p>
      <w:r>
        <w:t>function validateRule125(value) { return normalize(value).length &gt;= 6; }</w:t>
      </w:r>
    </w:p>
    <w:p>
      <w:r>
        <w:t>function validateRule126(value) { return normalize(value).length &gt;= 0; }</w:t>
      </w:r>
    </w:p>
    <w:p>
      <w:r>
        <w:t>function validateRule127(value) { return normalize(value).length &gt;= 1; }</w:t>
      </w:r>
    </w:p>
    <w:p>
      <w:r>
        <w:t>function validateRule128(value) { return normalize(value).length &gt;= 2; }</w:t>
      </w:r>
    </w:p>
    <w:p>
      <w:r>
        <w:t>function validateRule129(value) { return normalize(value).length &gt;= 3; }</w:t>
      </w:r>
    </w:p>
    <w:p>
      <w:r>
        <w:t>function validateRule130(value) { return normalize(value).length &gt;= 4; }</w:t>
      </w:r>
    </w:p>
    <w:p>
      <w:r>
        <w:t>function validateRule131(value) { return normalize(value).length &gt;= 5; }</w:t>
      </w:r>
    </w:p>
    <w:p>
      <w:r>
        <w:t>function validateRule132(value) { return normalize(value).length &gt;= 6; }</w:t>
      </w:r>
    </w:p>
    <w:p>
      <w:r>
        <w:t>function validateRule133(value) { return normalize(value).length &gt;= 0; }</w:t>
      </w:r>
    </w:p>
    <w:p>
      <w:r>
        <w:t>function validateRule134(value) { return normalize(value).length &gt;= 1; }</w:t>
      </w:r>
    </w:p>
    <w:p>
      <w:r>
        <w:t>function validateRule135(value) { return normalize(value).length &gt;= 2; }</w:t>
      </w:r>
    </w:p>
    <w:p>
      <w:r>
        <w:t>function validateRule136(value) { return normalize(value).length &gt;= 3; }</w:t>
      </w:r>
    </w:p>
    <w:p>
      <w:r>
        <w:t>function validateRule137(value) { return normalize(value).length &gt;= 4; }</w:t>
      </w:r>
    </w:p>
    <w:p>
      <w:r>
        <w:t>function validateRule138(value) { return normalize(value).length &gt;= 5; }</w:t>
      </w:r>
    </w:p>
    <w:p>
      <w:r>
        <w:t>function validateRule139(value) { return normalize(value).length &gt;= 6; }</w:t>
      </w:r>
    </w:p>
    <w:p>
      <w:r>
        <w:t>function validateRule140(value) { return normalize(value).length &gt;= 0; }</w:t>
      </w:r>
    </w:p>
    <w:p>
      <w:r>
        <w:t>function validateRule141(value) { return normalize(value).length &gt;= 1; }</w:t>
      </w:r>
    </w:p>
    <w:p>
      <w:r>
        <w:t>function validateRule142(value) { return normalize(value).length &gt;= 2; }</w:t>
      </w:r>
    </w:p>
    <w:p>
      <w:r>
        <w:t>function validateRule143(value) { return normalize(value).length &gt;= 3; }</w:t>
      </w:r>
    </w:p>
    <w:p>
      <w:r>
        <w:t>function validateRule144(value) { return normalize(value).length &gt;= 4; }</w:t>
      </w:r>
    </w:p>
    <w:p>
      <w:r>
        <w:t>function validateRule145(value) { return normalize(value).length &gt;= 5; }</w:t>
      </w:r>
    </w:p>
    <w:p>
      <w:r>
        <w:t>function validateRule146(value) { return normalize(value).length &gt;= 6; }</w:t>
      </w:r>
    </w:p>
    <w:p>
      <w:r>
        <w:t>function validateRule147(value) { return normalize(value).length &gt;= 0; }</w:t>
      </w:r>
    </w:p>
    <w:p>
      <w:r>
        <w:t>function validateRule148(value) { return normalize(value).length &gt;= 1; }</w:t>
      </w:r>
    </w:p>
    <w:p>
      <w:r>
        <w:br w:type="page"/>
      </w:r>
    </w:p>
    <w:p>
      <w:r>
        <w:t>function validateRule149(value) { return normalize(value).length &gt;= 2; }</w:t>
      </w:r>
    </w:p>
    <w:p>
      <w:r>
        <w:t>function validateRule150(value) { return normalize(value).length &gt;= 3; }</w:t>
      </w:r>
    </w:p>
    <w:p>
      <w:r>
        <w:t>function validateRule151(value) { return normalize(value).length &gt;= 4; }</w:t>
      </w:r>
    </w:p>
    <w:p>
      <w:r>
        <w:t>function validateRule152(value) { return normalize(value).length &gt;= 5; }</w:t>
      </w:r>
    </w:p>
    <w:p>
      <w:r>
        <w:t>function validateRule153(value) { return normalize(value).length &gt;= 6; }</w:t>
      </w:r>
    </w:p>
    <w:p>
      <w:r>
        <w:t>function validateRule154(value) { return normalize(value).length &gt;= 0; }</w:t>
      </w:r>
    </w:p>
    <w:p>
      <w:r>
        <w:t>function validateRule155(value) { return normalize(value).length &gt;= 1; }</w:t>
      </w:r>
    </w:p>
    <w:p>
      <w:r>
        <w:t>function validateRule156(value) { return normalize(value).length &gt;= 2; }</w:t>
      </w:r>
    </w:p>
    <w:p>
      <w:r>
        <w:t>function validateRule157(value) { return normalize(value).length &gt;= 3; }</w:t>
      </w:r>
    </w:p>
    <w:p>
      <w:r>
        <w:t>function validateRule158(value) { return normalize(value).length &gt;= 4; }</w:t>
      </w:r>
    </w:p>
    <w:p>
      <w:r>
        <w:t>function validateRule159(value) { return normalize(value).length &gt;= 5; }</w:t>
      </w:r>
    </w:p>
    <w:p>
      <w:r>
        <w:t>function validateRule160(value) { return normalize(value).length &gt;= 6; }</w:t>
      </w:r>
    </w:p>
    <w:p>
      <w:r>
        <w:t>function validateRule161(value) { return normalize(value).length &gt;= 0; }</w:t>
      </w:r>
    </w:p>
    <w:p>
      <w:r>
        <w:t>function validateRule162(value) { return normalize(value).length &gt;= 1; }</w:t>
      </w:r>
    </w:p>
    <w:p>
      <w:r>
        <w:t>function validateRule163(value) { return normalize(value).length &gt;= 2; }</w:t>
      </w:r>
    </w:p>
    <w:p>
      <w:r>
        <w:t>function validateRule164(value) { return normalize(value).length &gt;= 3; }</w:t>
      </w:r>
    </w:p>
    <w:p>
      <w:r>
        <w:t>function validateRule165(value) { return normalize(value).length &gt;= 4; }</w:t>
      </w:r>
    </w:p>
    <w:p>
      <w:r>
        <w:t>function validateRule166(value) { return normalize(value).length &gt;= 5; }</w:t>
      </w:r>
    </w:p>
    <w:p>
      <w:r>
        <w:t>function validateRule167(value) { return normalize(value).length &gt;= 6; }</w:t>
      </w:r>
    </w:p>
    <w:p>
      <w:r>
        <w:t>function validateRule168(value) { return normalize(value).length &gt;= 0; }</w:t>
      </w:r>
    </w:p>
    <w:p>
      <w:r>
        <w:t>function validateRule169(value) { return normalize(value).length &gt;= 1; }</w:t>
      </w:r>
    </w:p>
    <w:p>
      <w:r>
        <w:t>function validateRule170(value) { return normalize(value).length &gt;= 2; }</w:t>
      </w:r>
    </w:p>
    <w:p>
      <w:r>
        <w:t>function validateRule171(value) { return normalize(value).length &gt;= 3; }</w:t>
      </w:r>
    </w:p>
    <w:p>
      <w:r>
        <w:t>function validateRule172(value) { return normalize(value).length &gt;= 4; }</w:t>
      </w:r>
    </w:p>
    <w:p>
      <w:r>
        <w:t>function validateRule173(value) { return normalize(value).length &gt;= 5; }</w:t>
      </w:r>
    </w:p>
    <w:p>
      <w:r>
        <w:t>function validateRule174(value) { return normalize(value).length &gt;= 6; }</w:t>
      </w:r>
    </w:p>
    <w:p>
      <w:r>
        <w:t>function validateRule175(value) { return normalize(value).length &gt;= 0; }</w:t>
      </w:r>
    </w:p>
    <w:p>
      <w:r>
        <w:t>function validateRule176(value) { return normalize(value).length &gt;= 1; }</w:t>
      </w:r>
    </w:p>
    <w:p>
      <w:r>
        <w:t>function validateRule177(value) { return normalize(value).length &gt;= 2; }</w:t>
      </w:r>
    </w:p>
    <w:p>
      <w:r>
        <w:t>function validateRule178(value) { return normalize(value).length &gt;= 3; }</w:t>
      </w:r>
    </w:p>
    <w:p>
      <w:r>
        <w:t>function validateRule179(value) { return normalize(value).length &gt;= 4; }</w:t>
      </w:r>
    </w:p>
    <w:p>
      <w:r>
        <w:t>function validateRule180(value) { return normalize(value).length &gt;= 5; }</w:t>
      </w:r>
    </w:p>
    <w:p>
      <w:r>
        <w:t>function validateRule181(value) { return normalize(value).length &gt;= 6; }</w:t>
      </w:r>
    </w:p>
    <w:p>
      <w:r>
        <w:t>function validateRule182(value) { return normalize(value).length &gt;= 0; }</w:t>
      </w:r>
    </w:p>
    <w:p>
      <w:r>
        <w:t>function validateRule183(value) { return normalize(value).length &gt;= 1; }</w:t>
      </w:r>
    </w:p>
    <w:p>
      <w:r>
        <w:t>function validateRule184(value) { return normalize(value).length &gt;= 2; }</w:t>
      </w:r>
    </w:p>
    <w:p>
      <w:r>
        <w:t>function validateRule185(value) { return normalize(value).length &gt;= 3; }</w:t>
      </w:r>
    </w:p>
    <w:p>
      <w:r>
        <w:t>function validateRule186(value) { return normalize(value).length &gt;= 4; }</w:t>
      </w:r>
    </w:p>
    <w:p>
      <w:r>
        <w:t>function validateRule187(value) { return normalize(value).length &gt;= 5; }</w:t>
      </w:r>
    </w:p>
    <w:p>
      <w:r>
        <w:t>function validateRule188(value) { return normalize(value).length &gt;= 6; }</w:t>
      </w:r>
    </w:p>
    <w:p>
      <w:r>
        <w:t>function validateRule189(value) { return normalize(value).length &gt;= 0; }</w:t>
      </w:r>
    </w:p>
    <w:p>
      <w:r>
        <w:t>function validateRule190(value) { return normalize(value).length &gt;= 1; }</w:t>
      </w:r>
    </w:p>
    <w:p>
      <w:r>
        <w:t>function validateRule191(value) { return normalize(value).length &gt;= 2; }</w:t>
      </w:r>
    </w:p>
    <w:p>
      <w:r>
        <w:t>function validateRule192(value) { return normalize(value).length &gt;= 3; }</w:t>
      </w:r>
    </w:p>
    <w:p>
      <w:r>
        <w:t>function validateRule193(value) { return normalize(value).length &gt;= 4; }</w:t>
      </w:r>
    </w:p>
    <w:p>
      <w:r>
        <w:t>function validateRule194(value) { return normalize(value).length &gt;= 5; }</w:t>
      </w:r>
    </w:p>
    <w:p>
      <w:r>
        <w:t>function validateRule195(value) { return normalize(value).length &gt;= 6; }</w:t>
      </w:r>
    </w:p>
    <w:p>
      <w:r>
        <w:t>function validateRule196(value) { return normalize(value).length &gt;= 0; }</w:t>
      </w:r>
    </w:p>
    <w:p>
      <w:r>
        <w:t>function validateRule197(value) { return normalize(value).length &gt;= 1; }</w:t>
      </w:r>
    </w:p>
    <w:p>
      <w:r>
        <w:t>function validateRule198(value) { return normalize(value).length &gt;= 2; }</w:t>
      </w:r>
    </w:p>
    <w:p>
      <w:r>
        <w:br w:type="page"/>
      </w:r>
    </w:p>
    <w:p>
      <w:r>
        <w:t>function validateRule199(value) { return normalize(value).length &gt;= 3; }</w:t>
      </w:r>
    </w:p>
    <w:p>
      <w:r>
        <w:t>function validateRule200(value) { return normalize(value).length &gt;= 4; }</w:t>
      </w:r>
    </w:p>
    <w:p>
      <w:r>
        <w:t>function validateRule201(value) { return normalize(value).length &gt;= 5; }</w:t>
      </w:r>
    </w:p>
    <w:p>
      <w:r>
        <w:t>function validateRule202(value) { return normalize(value).length &gt;= 6; }</w:t>
      </w:r>
    </w:p>
    <w:p>
      <w:r>
        <w:t>function validateRule203(value) { return normalize(value).length &gt;= 0; }</w:t>
      </w:r>
    </w:p>
    <w:p>
      <w:r>
        <w:t>function validateRule204(value) { return normalize(value).length &gt;= 1; }</w:t>
      </w:r>
    </w:p>
    <w:p>
      <w:r>
        <w:t>function validateRule205(value) { return normalize(value).length &gt;= 2; }</w:t>
      </w:r>
    </w:p>
    <w:p>
      <w:r>
        <w:t>function validateRule206(value) { return normalize(value).length &gt;= 3; }</w:t>
      </w:r>
    </w:p>
    <w:p>
      <w:r>
        <w:t>function validateRule207(value) { return normalize(value).length &gt;= 4; }</w:t>
      </w:r>
    </w:p>
    <w:p>
      <w:r>
        <w:t>function validateRule208(value) { return normalize(value).length &gt;= 5; }</w:t>
      </w:r>
    </w:p>
    <w:p>
      <w:r>
        <w:t>function validateRule209(value) { return normalize(value).length &gt;= 6; }</w:t>
      </w:r>
    </w:p>
    <w:p>
      <w:r>
        <w:t>function validateRule210(value) { return normalize(value).length &gt;= 0; }</w:t>
      </w:r>
    </w:p>
    <w:p>
      <w:r>
        <w:t>function validateRule211(value) { return normalize(value).length &gt;= 1; }</w:t>
      </w:r>
    </w:p>
    <w:p>
      <w:r>
        <w:t>function validateRule212(value) { return normalize(value).length &gt;= 2; }</w:t>
      </w:r>
    </w:p>
    <w:p>
      <w:r>
        <w:t>function validateRule213(value) { return normalize(value).length &gt;= 3; }</w:t>
      </w:r>
    </w:p>
    <w:p>
      <w:r>
        <w:t>function validateRule214(value) { return normalize(value).length &gt;= 4; }</w:t>
      </w:r>
    </w:p>
    <w:p>
      <w:r>
        <w:t>function validateRule215(value) { return normalize(value).length &gt;= 5; }</w:t>
      </w:r>
    </w:p>
    <w:p>
      <w:r>
        <w:t>function validateRule216(value) { return normalize(value).length &gt;= 6; }</w:t>
      </w:r>
    </w:p>
    <w:p>
      <w:r>
        <w:t>function validateRule217(value) { return normalize(value).length &gt;= 0; }</w:t>
      </w:r>
    </w:p>
    <w:p>
      <w:r>
        <w:t>function validateRule218(value) { return normalize(value).length &gt;= 1; 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40" w:left="1134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t xml:space="preserve">第 </w:t>
    </w:r>
    <w:r>
      <w:rPr>
        <w:rFonts w:ascii="Times New Roman" w:hAnsi="Times New Roma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sz w:val="18"/>
      </w:rPr>
      <w:t>脱敏工单协同管理系统V1.0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Rule="exact" w:line="200"/>
    </w:pPr>
    <w:rPr>
      <w:rFonts w:ascii="Courier New" w:hAnsi="Courier New" w:eastAsia="SimSu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