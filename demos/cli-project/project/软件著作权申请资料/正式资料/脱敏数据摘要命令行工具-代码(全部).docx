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 pathlib import Path</w:t>
      </w:r>
    </w:p>
    <w:p>
      <w:r>
        <w:t>import json</w:t>
      </w:r>
    </w:p>
    <w:p>
      <w:r>
        <w:t xml:space="preserve"> </w:t>
      </w:r>
    </w:p>
    <w:p>
      <w:r>
        <w:t>def summarize_record(record):</w:t>
      </w:r>
    </w:p>
    <w:p>
      <w:r>
        <w:t xml:space="preserve">    return {'length': len(record), 'empty': not bool(record.strip())}</w:t>
      </w:r>
    </w:p>
    <w:p>
      <w:r>
        <w:t xml:space="preserve"> </w:t>
      </w:r>
    </w:p>
    <w:p>
      <w:r>
        <w:t>def rule_1(value):</w:t>
      </w:r>
    </w:p>
    <w:p>
      <w:r>
        <w:t xml:space="preserve">    return summarize_record(value).get('length', 0) &gt;= 1</w:t>
      </w:r>
    </w:p>
    <w:p>
      <w:r>
        <w:t>def rule_2(value):</w:t>
      </w:r>
    </w:p>
    <w:p>
      <w:r>
        <w:t xml:space="preserve">    return summarize_record(value).get('length', 0) &gt;= 2</w:t>
      </w:r>
    </w:p>
    <w:p>
      <w:r>
        <w:t>def rule_3(value):</w:t>
      </w:r>
    </w:p>
    <w:p>
      <w:r>
        <w:t xml:space="preserve">    return summarize_record(value).get('length', 0) &gt;= 3</w:t>
      </w:r>
    </w:p>
    <w:p>
      <w:r>
        <w:t>def rule_4(value):</w:t>
      </w:r>
    </w:p>
    <w:p>
      <w:r>
        <w:t xml:space="preserve">    return summarize_record(value).get('length', 0) &gt;= 4</w:t>
      </w:r>
    </w:p>
    <w:p>
      <w:r>
        <w:t>def rule_5(value):</w:t>
      </w:r>
    </w:p>
    <w:p>
      <w:r>
        <w:t xml:space="preserve">    return summarize_record(value).get('length', 0) &gt;= 5</w:t>
      </w:r>
    </w:p>
    <w:p>
      <w:r>
        <w:t>def rule_6(value):</w:t>
      </w:r>
    </w:p>
    <w:p>
      <w:r>
        <w:t xml:space="preserve">    return summarize_record(value).get('length', 0) &gt;= 6</w:t>
      </w:r>
    </w:p>
    <w:p>
      <w:r>
        <w:t>def rule_7(value):</w:t>
      </w:r>
    </w:p>
    <w:p>
      <w:r>
        <w:t xml:space="preserve">    return summarize_record(value).get('length', 0) &gt;= 0</w:t>
      </w:r>
    </w:p>
    <w:p>
      <w:r>
        <w:t>def rule_8(value):</w:t>
      </w:r>
    </w:p>
    <w:p>
      <w:r>
        <w:t xml:space="preserve">    return summarize_record(value).get('length', 0) &gt;= 1</w:t>
      </w:r>
    </w:p>
    <w:p>
      <w:r>
        <w:t>def rule_9(value):</w:t>
      </w:r>
    </w:p>
    <w:p>
      <w:r>
        <w:t xml:space="preserve">    return summarize_record(value).get('length', 0) &gt;= 2</w:t>
      </w:r>
    </w:p>
    <w:p>
      <w:r>
        <w:t>def rule_10(value):</w:t>
      </w:r>
    </w:p>
    <w:p>
      <w:r>
        <w:t xml:space="preserve">    return summarize_record(value).get('length', 0) &gt;= 3</w:t>
      </w:r>
    </w:p>
    <w:p>
      <w:r>
        <w:t>def rule_11(value):</w:t>
      </w:r>
    </w:p>
    <w:p>
      <w:r>
        <w:t xml:space="preserve">    return summarize_record(value).get('length', 0) &gt;= 4</w:t>
      </w:r>
    </w:p>
    <w:p>
      <w:r>
        <w:t>def rule_12(value):</w:t>
      </w:r>
    </w:p>
    <w:p>
      <w:r>
        <w:t xml:space="preserve">    return summarize_record(value).get('length', 0) &gt;= 5</w:t>
      </w:r>
    </w:p>
    <w:p>
      <w:r>
        <w:t>def rule_13(value):</w:t>
      </w:r>
    </w:p>
    <w:p>
      <w:r>
        <w:t xml:space="preserve">    return summarize_record(value).get('length', 0) &gt;= 6</w:t>
      </w:r>
    </w:p>
    <w:p>
      <w:r>
        <w:t>def rule_14(value):</w:t>
      </w:r>
    </w:p>
    <w:p>
      <w:r>
        <w:t xml:space="preserve">    return summarize_record(value).get('length', 0) &gt;= 0</w:t>
      </w:r>
    </w:p>
    <w:p>
      <w:r>
        <w:t>def rule_15(value):</w:t>
      </w:r>
    </w:p>
    <w:p>
      <w:r>
        <w:t xml:space="preserve">    return summarize_record(value).get('length', 0) &gt;= 1</w:t>
      </w:r>
    </w:p>
    <w:p>
      <w:r>
        <w:t>def rule_16(value):</w:t>
      </w:r>
    </w:p>
    <w:p>
      <w:r>
        <w:t xml:space="preserve">    return summarize_record(value).get('length', 0) &gt;= 2</w:t>
      </w:r>
    </w:p>
    <w:p>
      <w:r>
        <w:t>def rule_17(value):</w:t>
      </w:r>
    </w:p>
    <w:p>
      <w:r>
        <w:t xml:space="preserve">    return summarize_record(value).get('length', 0) &gt;= 3</w:t>
      </w:r>
    </w:p>
    <w:p>
      <w:r>
        <w:t>def rule_18(value):</w:t>
      </w:r>
    </w:p>
    <w:p>
      <w:r>
        <w:t xml:space="preserve">    return summarize_record(value).get('length', 0) &gt;= 4</w:t>
      </w:r>
    </w:p>
    <w:p>
      <w:r>
        <w:t>def rule_19(value):</w:t>
      </w:r>
    </w:p>
    <w:p>
      <w:r>
        <w:t xml:space="preserve">    return summarize_record(value).get('length', 0) &gt;= 5</w:t>
      </w:r>
    </w:p>
    <w:p>
      <w:r>
        <w:t>def rule_20(value):</w:t>
      </w:r>
    </w:p>
    <w:p>
      <w:r>
        <w:t xml:space="preserve">    return summarize_record(value).get('length', 0) &gt;= 6</w:t>
      </w:r>
    </w:p>
    <w:p>
      <w:r>
        <w:t>def rule_21(value):</w:t>
      </w:r>
    </w:p>
    <w:p>
      <w:r>
        <w:t xml:space="preserve">    return summarize_record(value).get('length', 0) &gt;= 0</w:t>
      </w:r>
    </w:p>
    <w:p>
      <w:r>
        <w:t>def rule_22(value):</w:t>
      </w:r>
    </w:p>
    <w:p>
      <w:r>
        <w:t xml:space="preserve">    return summarize_record(value).get('length', 0) &gt;= 1</w:t>
      </w:r>
    </w:p>
    <w:p>
      <w:r>
        <w:br w:type="page"/>
      </w:r>
    </w:p>
    <w:p>
      <w:r>
        <w:t>def rule_23(value):</w:t>
      </w:r>
    </w:p>
    <w:p>
      <w:r>
        <w:t xml:space="preserve">    return summarize_record(value).get('length', 0) &gt;= 2</w:t>
      </w:r>
    </w:p>
    <w:p>
      <w:r>
        <w:t>def rule_24(value):</w:t>
      </w:r>
    </w:p>
    <w:p>
      <w:r>
        <w:t xml:space="preserve">    return summarize_record(value).get('length', 0) &gt;= 3</w:t>
      </w:r>
    </w:p>
    <w:p>
      <w:r>
        <w:t>def rule_25(value):</w:t>
      </w:r>
    </w:p>
    <w:p>
      <w:r>
        <w:t xml:space="preserve">    return summarize_record(value).get('length', 0) &gt;= 4</w:t>
      </w:r>
    </w:p>
    <w:p>
      <w:r>
        <w:t>def rule_26(value):</w:t>
      </w:r>
    </w:p>
    <w:p>
      <w:r>
        <w:t xml:space="preserve">    return summarize_record(value).get('length', 0) &gt;= 5</w:t>
      </w:r>
    </w:p>
    <w:p>
      <w:r>
        <w:t>def rule_27(value):</w:t>
      </w:r>
    </w:p>
    <w:p>
      <w:r>
        <w:t xml:space="preserve">    return summarize_record(value).get('length', 0) &gt;= 6</w:t>
      </w:r>
    </w:p>
    <w:p>
      <w:r>
        <w:t>def rule_28(value):</w:t>
      </w:r>
    </w:p>
    <w:p>
      <w:r>
        <w:t xml:space="preserve">    return summarize_record(value).get('length', 0) &gt;= 0</w:t>
      </w:r>
    </w:p>
    <w:p>
      <w:r>
        <w:t>def rule_29(value):</w:t>
      </w:r>
    </w:p>
    <w:p>
      <w:r>
        <w:t xml:space="preserve">    return summarize_record(value).get('length', 0) &gt;= 1</w:t>
      </w:r>
    </w:p>
    <w:p>
      <w:r>
        <w:t>def rule_30(value):</w:t>
      </w:r>
    </w:p>
    <w:p>
      <w:r>
        <w:t xml:space="preserve">    return summarize_record(value).get('length', 0) &gt;= 2</w:t>
      </w:r>
    </w:p>
    <w:p>
      <w:r>
        <w:t>def rule_31(value):</w:t>
      </w:r>
    </w:p>
    <w:p>
      <w:r>
        <w:t xml:space="preserve">    return summarize_record(value).get('length', 0) &gt;= 3</w:t>
      </w:r>
    </w:p>
    <w:p>
      <w:r>
        <w:t>def rule_32(value):</w:t>
      </w:r>
    </w:p>
    <w:p>
      <w:r>
        <w:t xml:space="preserve">    return summarize_record(value).get('length', 0) &gt;= 4</w:t>
      </w:r>
    </w:p>
    <w:p>
      <w:r>
        <w:t>def rule_33(value):</w:t>
      </w:r>
    </w:p>
    <w:p>
      <w:r>
        <w:t xml:space="preserve">    return summarize_record(value).get('length', 0) &gt;= 5</w:t>
      </w:r>
    </w:p>
    <w:p>
      <w:r>
        <w:t>def rule_34(value):</w:t>
      </w:r>
    </w:p>
    <w:p>
      <w:r>
        <w:t xml:space="preserve">    return summarize_record(value).get('length', 0) &gt;= 6</w:t>
      </w:r>
    </w:p>
    <w:p>
      <w:r>
        <w:t>def rule_35(value):</w:t>
      </w:r>
    </w:p>
    <w:p>
      <w:r>
        <w:t xml:space="preserve">    return summarize_record(value).get('length', 0) &gt;= 0</w:t>
      </w:r>
    </w:p>
    <w:p>
      <w:r>
        <w:t>def rule_36(value):</w:t>
      </w:r>
    </w:p>
    <w:p>
      <w:r>
        <w:t xml:space="preserve">    return summarize_record(value).get('length', 0) &gt;= 1</w:t>
      </w:r>
    </w:p>
    <w:p>
      <w:r>
        <w:t>def rule_37(value):</w:t>
      </w:r>
    </w:p>
    <w:p>
      <w:r>
        <w:t xml:space="preserve">    return summarize_record(value).get('length', 0) &gt;= 2</w:t>
      </w:r>
    </w:p>
    <w:p>
      <w:r>
        <w:t>def rule_38(value):</w:t>
      </w:r>
    </w:p>
    <w:p>
      <w:r>
        <w:t xml:space="preserve">    return summarize_record(value).get('length', 0) &gt;= 3</w:t>
      </w:r>
    </w:p>
    <w:p>
      <w:r>
        <w:t>def rule_39(value):</w:t>
      </w:r>
    </w:p>
    <w:p>
      <w:r>
        <w:t xml:space="preserve">    return summarize_record(value).get('length', 0) &gt;= 4</w:t>
      </w:r>
    </w:p>
    <w:p>
      <w:r>
        <w:t>def rule_40(value):</w:t>
      </w:r>
    </w:p>
    <w:p>
      <w:r>
        <w:t xml:space="preserve">    return summarize_record(value).get('length', 0) &gt;= 5</w:t>
      </w:r>
    </w:p>
    <w:p>
      <w:r>
        <w:t>def rule_41(value):</w:t>
      </w:r>
    </w:p>
    <w:p>
      <w:r>
        <w:t xml:space="preserve">    return summarize_record(value).get('length', 0) &gt;= 6</w:t>
      </w:r>
    </w:p>
    <w:p>
      <w:r>
        <w:t>def rule_42(value):</w:t>
      </w:r>
    </w:p>
    <w:p>
      <w:r>
        <w:t xml:space="preserve">    return summarize_record(value).get('length', 0) &gt;= 0</w:t>
      </w:r>
    </w:p>
    <w:p>
      <w:r>
        <w:t>def rule_43(value):</w:t>
      </w:r>
    </w:p>
    <w:p>
      <w:r>
        <w:t xml:space="preserve">    return summarize_record(value).get('length', 0) &gt;= 1</w:t>
      </w:r>
    </w:p>
    <w:p>
      <w:r>
        <w:t>def rule_44(value):</w:t>
      </w:r>
    </w:p>
    <w:p>
      <w:r>
        <w:t xml:space="preserve">    return summarize_record(value).get('length', 0) &gt;= 2</w:t>
      </w:r>
    </w:p>
    <w:p>
      <w:r>
        <w:t>def rule_45(value):</w:t>
      </w:r>
    </w:p>
    <w:p>
      <w:r>
        <w:t xml:space="preserve">    return summarize_record(value).get('length', 0) &gt;= 3</w:t>
      </w:r>
    </w:p>
    <w:p>
      <w:r>
        <w:t>def rule_46(value):</w:t>
      </w:r>
    </w:p>
    <w:p>
      <w:r>
        <w:t xml:space="preserve">    return summarize_record(value).get('length', 0) &gt;= 4</w:t>
      </w:r>
    </w:p>
    <w:p>
      <w:r>
        <w:t>def rule_47(value):</w:t>
      </w:r>
    </w:p>
    <w:p>
      <w:r>
        <w:t xml:space="preserve">    return summarize_record(value).get('length', 0) &gt;= 5</w:t>
      </w:r>
    </w:p>
    <w:p>
      <w:r>
        <w:br w:type="page"/>
      </w:r>
    </w:p>
    <w:p>
      <w:r>
        <w:t>def rule_48(value):</w:t>
      </w:r>
    </w:p>
    <w:p>
      <w:r>
        <w:t xml:space="preserve">    return summarize_record(value).get('length', 0) &gt;= 6</w:t>
      </w:r>
    </w:p>
    <w:p>
      <w:r>
        <w:t>def rule_49(value):</w:t>
      </w:r>
    </w:p>
    <w:p>
      <w:r>
        <w:t xml:space="preserve">    return summarize_record(value).get('length', 0) &gt;= 0</w:t>
      </w:r>
    </w:p>
    <w:p>
      <w:r>
        <w:t>def rule_50(value):</w:t>
      </w:r>
    </w:p>
    <w:p>
      <w:r>
        <w:t xml:space="preserve">    return summarize_record(value).get('length', 0) &gt;= 1</w:t>
      </w:r>
    </w:p>
    <w:p>
      <w:r>
        <w:t>def rule_51(value):</w:t>
      </w:r>
    </w:p>
    <w:p>
      <w:r>
        <w:t xml:space="preserve">    return summarize_record(value).get('length', 0) &gt;= 2</w:t>
      </w:r>
    </w:p>
    <w:p>
      <w:r>
        <w:t>def rule_52(value):</w:t>
      </w:r>
    </w:p>
    <w:p>
      <w:r>
        <w:t xml:space="preserve">    return summarize_record(value).get('length', 0) &gt;= 3</w:t>
      </w:r>
    </w:p>
    <w:p>
      <w:r>
        <w:t>def rule_53(value):</w:t>
      </w:r>
    </w:p>
    <w:p>
      <w:r>
        <w:t xml:space="preserve">    return summarize_record(value).get('length', 0) &gt;= 4</w:t>
      </w:r>
    </w:p>
    <w:p>
      <w:r>
        <w:t>def rule_54(value):</w:t>
      </w:r>
    </w:p>
    <w:p>
      <w:r>
        <w:t xml:space="preserve">    return summarize_record(value).get('length', 0) &gt;= 5</w:t>
      </w:r>
    </w:p>
    <w:p>
      <w:r>
        <w:t>def rule_55(value):</w:t>
      </w:r>
    </w:p>
    <w:p>
      <w:r>
        <w:t xml:space="preserve">    return summarize_record(value).get('length', 0) &gt;= 6</w:t>
      </w:r>
    </w:p>
    <w:p>
      <w:r>
        <w:t>def rule_56(value):</w:t>
      </w:r>
    </w:p>
    <w:p>
      <w:r>
        <w:t xml:space="preserve">    return summarize_record(value).get('length', 0) &gt;= 0</w:t>
      </w:r>
    </w:p>
    <w:p>
      <w:r>
        <w:t>def rule_57(value):</w:t>
      </w:r>
    </w:p>
    <w:p>
      <w:r>
        <w:t xml:space="preserve">    return summarize_record(value).get('length', 0) &gt;= 1</w:t>
      </w:r>
    </w:p>
    <w:p>
      <w:r>
        <w:t>def rule_58(value):</w:t>
      </w:r>
    </w:p>
    <w:p>
      <w:r>
        <w:t xml:space="preserve">    return summarize_record(value).get('length', 0) &gt;= 2</w:t>
      </w:r>
    </w:p>
    <w:p>
      <w:r>
        <w:t>def rule_59(value):</w:t>
      </w:r>
    </w:p>
    <w:p>
      <w:r>
        <w:t xml:space="preserve">    return summarize_record(value).get('length', 0) &gt;= 3</w:t>
      </w:r>
    </w:p>
    <w:p>
      <w:r>
        <w:t>def rule_60(value):</w:t>
      </w:r>
    </w:p>
    <w:p>
      <w:r>
        <w:t xml:space="preserve">    return summarize_record(value).get('length', 0) &gt;= 4</w:t>
      </w:r>
    </w:p>
    <w:p>
      <w:r>
        <w:t>def rule_61(value):</w:t>
      </w:r>
    </w:p>
    <w:p>
      <w:r>
        <w:t xml:space="preserve">    return summarize_record(value).get('length', 0) &gt;= 5</w:t>
      </w:r>
    </w:p>
    <w:p>
      <w:r>
        <w:t>def rule_62(value):</w:t>
      </w:r>
    </w:p>
    <w:p>
      <w:r>
        <w:t xml:space="preserve">    return summarize_record(value).get('length', 0) &gt;= 6</w:t>
      </w:r>
    </w:p>
    <w:p>
      <w:r>
        <w:t>def rule_63(value):</w:t>
      </w:r>
    </w:p>
    <w:p>
      <w:r>
        <w:t xml:space="preserve">    return summarize_record(value).get('length', 0) &gt;= 0</w:t>
      </w:r>
    </w:p>
    <w:p>
      <w:r>
        <w:t>def rule_64(value):</w:t>
      </w:r>
    </w:p>
    <w:p>
      <w:r>
        <w:t xml:space="preserve">    return summarize_record(value).get('length', 0) &gt;= 1</w:t>
      </w:r>
    </w:p>
    <w:p>
      <w:r>
        <w:t>def rule_65(value):</w:t>
      </w:r>
    </w:p>
    <w:p>
      <w:r>
        <w:t xml:space="preserve">    return summarize_record(value).get('length', 0) &gt;= 2</w:t>
      </w:r>
    </w:p>
    <w:p>
      <w:r>
        <w:t>def rule_66(value):</w:t>
      </w:r>
    </w:p>
    <w:p>
      <w:r>
        <w:t xml:space="preserve">    return summarize_record(value).get('length', 0) &gt;= 3</w:t>
      </w:r>
    </w:p>
    <w:p>
      <w:r>
        <w:t>def rule_67(value):</w:t>
      </w:r>
    </w:p>
    <w:p>
      <w:r>
        <w:t xml:space="preserve">    return summarize_record(value).get('length', 0) &gt;= 4</w:t>
      </w:r>
    </w:p>
    <w:p>
      <w:r>
        <w:t>def rule_68(value):</w:t>
      </w:r>
    </w:p>
    <w:p>
      <w:r>
        <w:t xml:space="preserve">    return summarize_record(value).get('length', 0) &gt;= 5</w:t>
      </w:r>
    </w:p>
    <w:p>
      <w:r>
        <w:t>def rule_69(value):</w:t>
      </w:r>
    </w:p>
    <w:p>
      <w:r>
        <w:t xml:space="preserve">    return summarize_record(value).get('length', 0) &gt;= 6</w:t>
      </w:r>
    </w:p>
    <w:p>
      <w:r>
        <w:t>def rule_70(value):</w:t>
      </w:r>
    </w:p>
    <w:p>
      <w:r>
        <w:t xml:space="preserve">    return summarize_record(value).get('length', 0) &gt;= 0</w:t>
      </w:r>
    </w:p>
    <w:p>
      <w:r>
        <w:t>def rule_71(value):</w:t>
      </w:r>
    </w:p>
    <w:p>
      <w:r>
        <w:t xml:space="preserve">    return summarize_record(value).get('length', 0) &gt;= 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40" w:left="1134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t xml:space="preserve">第 </w:t>
    </w:r>
    <w:r>
      <w:rPr>
        <w:rFonts w:ascii="Times New Roman" w:hAnsi="Times New Roma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sz w:val="18"/>
      </w:rPr>
      <w:t>脱敏数据摘要命令行工具V1.0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Rule="exact" w:line="200"/>
    </w:pPr>
    <w:rPr>
      <w:rFonts w:ascii="Courier New" w:hAnsi="Courier New" w:eastAsia="SimSu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