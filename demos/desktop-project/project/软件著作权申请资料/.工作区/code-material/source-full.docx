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using System;</w:t>
      </w:r>
    </w:p>
    <w:p>
      <w:r>
        <w:t>using System.Collections.Generic;</w:t>
      </w:r>
    </w:p>
    <w:p>
      <w:r>
        <w:t>namespace SanitizedValidator {</w:t>
      </w:r>
    </w:p>
    <w:p>
      <w:r>
        <w:t>public static class Program {</w:t>
      </w:r>
    </w:p>
    <w:p>
      <w:r>
        <w:t>public static void Main() { Console.WriteLine("Ready"); }</w:t>
      </w:r>
    </w:p>
    <w:p>
      <w:r>
        <w:t>public static bool Rule1(string value) =&gt; value != null &amp;&amp; value.Length &gt;= 1;</w:t>
      </w:r>
    </w:p>
    <w:p>
      <w:r>
        <w:t>public static bool Rule2(string value) =&gt; value != null &amp;&amp; value.Length &gt;= 2;</w:t>
      </w:r>
    </w:p>
    <w:p>
      <w:r>
        <w:t>public static bool Rule3(string value) =&gt; value != null &amp;&amp; value.Length &gt;= 3;</w:t>
      </w:r>
    </w:p>
    <w:p>
      <w:r>
        <w:t>public static bool Rule4(string value) =&gt; value != null &amp;&amp; value.Length &gt;= 4;</w:t>
      </w:r>
    </w:p>
    <w:p>
      <w:r>
        <w:t>public static bool Rule5(string value) =&gt; value != null &amp;&amp; value.Length &gt;= 5;</w:t>
      </w:r>
    </w:p>
    <w:p>
      <w:r>
        <w:t>public static bool Rule6(string value) =&gt; value != null &amp;&amp; value.Length &gt;= 6;</w:t>
      </w:r>
    </w:p>
    <w:p>
      <w:r>
        <w:t>public static bool Rule7(string value) =&gt; value != null &amp;&amp; value.Length &gt;= 0;</w:t>
      </w:r>
    </w:p>
    <w:p>
      <w:r>
        <w:t>public static bool Rule8(string value) =&gt; value != null &amp;&amp; value.Length &gt;= 1;</w:t>
      </w:r>
    </w:p>
    <w:p>
      <w:r>
        <w:t>public static bool Rule9(string value) =&gt; value != null &amp;&amp; value.Length &gt;= 2;</w:t>
      </w:r>
    </w:p>
    <w:p>
      <w:r>
        <w:t>public static bool Rule10(string value) =&gt; value != null &amp;&amp; value.Length &gt;= 3;</w:t>
      </w:r>
    </w:p>
    <w:p>
      <w:r>
        <w:t>public static bool Rule11(string value) =&gt; value != null &amp;&amp; value.Length &gt;= 4;</w:t>
      </w:r>
    </w:p>
    <w:p>
      <w:r>
        <w:t>public static bool Rule12(string value) =&gt; value != null &amp;&amp; value.Length &gt;= 5;</w:t>
      </w:r>
    </w:p>
    <w:p>
      <w:r>
        <w:t>public static bool Rule13(string value) =&gt; value != null &amp;&amp; value.Length &gt;= 6;</w:t>
      </w:r>
    </w:p>
    <w:p>
      <w:r>
        <w:t>public static bool Rule14(string value) =&gt; value != null &amp;&amp; value.Length &gt;= 0;</w:t>
      </w:r>
    </w:p>
    <w:p>
      <w:r>
        <w:t>public static bool Rule15(string value) =&gt; value != null &amp;&amp; value.Length &gt;= 1;</w:t>
      </w:r>
    </w:p>
    <w:p>
      <w:r>
        <w:t>public static bool Rule16(string value) =&gt; value != null &amp;&amp; value.Length &gt;= 2;</w:t>
      </w:r>
    </w:p>
    <w:p>
      <w:r>
        <w:t>public static bool Rule17(string value) =&gt; value != null &amp;&amp; value.Length &gt;= 3;</w:t>
      </w:r>
    </w:p>
    <w:p>
      <w:r>
        <w:t>public static bool Rule18(string value) =&gt; value != null &amp;&amp; value.Length &gt;= 4;</w:t>
      </w:r>
    </w:p>
    <w:p>
      <w:r>
        <w:t>public static bool Rule19(string value) =&gt; value != null &amp;&amp; value.Length &gt;= 5;</w:t>
      </w:r>
    </w:p>
    <w:p>
      <w:r>
        <w:t>public static bool Rule20(string value) =&gt; value != null &amp;&amp; value.Length &gt;= 6;</w:t>
      </w:r>
    </w:p>
    <w:p>
      <w:r>
        <w:t>public static bool Rule21(string value) =&gt; value != null &amp;&amp; value.Length &gt;= 0;</w:t>
      </w:r>
    </w:p>
    <w:p>
      <w:r>
        <w:t>public static bool Rule22(string value) =&gt; value != null &amp;&amp; value.Length &gt;= 1;</w:t>
      </w:r>
    </w:p>
    <w:p>
      <w:r>
        <w:t>public static bool Rule23(string value) =&gt; value != null &amp;&amp; value.Length &gt;= 2;</w:t>
      </w:r>
    </w:p>
    <w:p>
      <w:r>
        <w:t>public static bool Rule24(string value) =&gt; value != null &amp;&amp; value.Length &gt;= 3;</w:t>
      </w:r>
    </w:p>
    <w:p>
      <w:r>
        <w:t>public static bool Rule25(string value) =&gt; value != null &amp;&amp; value.Length &gt;= 4;</w:t>
      </w:r>
    </w:p>
    <w:p>
      <w:r>
        <w:t>public static bool Rule26(string value) =&gt; value != null &amp;&amp; value.Length &gt;= 5;</w:t>
      </w:r>
    </w:p>
    <w:p>
      <w:r>
        <w:t>public static bool Rule27(string value) =&gt; value != null &amp;&amp; value.Length &gt;= 6;</w:t>
      </w:r>
    </w:p>
    <w:p>
      <w:r>
        <w:t>public static bool Rule28(string value) =&gt; value != null &amp;&amp; value.Length &gt;= 0;</w:t>
      </w:r>
    </w:p>
    <w:p>
      <w:r>
        <w:t>public static bool Rule29(string value) =&gt; value != null &amp;&amp; value.Length &gt;= 1;</w:t>
      </w:r>
    </w:p>
    <w:p>
      <w:r>
        <w:t>public static bool Rule30(string value) =&gt; value != null &amp;&amp; value.Length &gt;= 2;</w:t>
      </w:r>
    </w:p>
    <w:p>
      <w:r>
        <w:t>public static bool Rule31(string value) =&gt; value != null &amp;&amp; value.Length &gt;= 3;</w:t>
      </w:r>
    </w:p>
    <w:p>
      <w:r>
        <w:t>public static bool Rule32(string value) =&gt; value != null &amp;&amp; value.Length &gt;= 4;</w:t>
      </w:r>
    </w:p>
    <w:p>
      <w:r>
        <w:t>public static bool Rule33(string value) =&gt; value != null &amp;&amp; value.Length &gt;= 5;</w:t>
      </w:r>
    </w:p>
    <w:p>
      <w:r>
        <w:t>public static bool Rule34(string value) =&gt; value != null &amp;&amp; value.Length &gt;= 6;</w:t>
      </w:r>
    </w:p>
    <w:p>
      <w:r>
        <w:t>public static bool Rule35(string value) =&gt; value != null &amp;&amp; value.Length &gt;= 0;</w:t>
      </w:r>
    </w:p>
    <w:p>
      <w:r>
        <w:t>public static bool Rule36(string value) =&gt; value != null &amp;&amp; value.Length &gt;= 1;</w:t>
      </w:r>
    </w:p>
    <w:p>
      <w:r>
        <w:t>public static bool Rule37(string value) =&gt; value != null &amp;&amp; value.Length &gt;= 2;</w:t>
      </w:r>
    </w:p>
    <w:p>
      <w:r>
        <w:t>public static bool Rule38(string value) =&gt; value != null &amp;&amp; value.Length &gt;= 3;</w:t>
      </w:r>
    </w:p>
    <w:p>
      <w:r>
        <w:t>public static bool Rule39(string value) =&gt; value != null &amp;&amp; value.Length &gt;= 4;</w:t>
      </w:r>
    </w:p>
    <w:p>
      <w:r>
        <w:t>public static bool Rule40(string value) =&gt; value != null &amp;&amp; value.Length &gt;= 5;</w:t>
      </w:r>
    </w:p>
    <w:p>
      <w:r>
        <w:t>public static bool Rule41(string value) =&gt; value != null &amp;&amp; value.Length &gt;= 6;</w:t>
      </w:r>
    </w:p>
    <w:p>
      <w:r>
        <w:t>public static bool Rule42(string value) =&gt; value != null &amp;&amp; value.Length &gt;= 0;</w:t>
      </w:r>
    </w:p>
    <w:p>
      <w:r>
        <w:t>public static bool Rule43(string value) =&gt; value != null &amp;&amp; value.Length &gt;= 1;</w:t>
      </w:r>
    </w:p>
    <w:p>
      <w:r>
        <w:t>public static bool Rule44(string value) =&gt; value != null &amp;&amp; value.Length &gt;= 2;</w:t>
      </w:r>
    </w:p>
    <w:p>
      <w:r>
        <w:t>public static bool Rule45(string value) =&gt; value != null &amp;&amp; value.Length &gt;= 3;</w:t>
      </w:r>
    </w:p>
    <w:p>
      <w:r>
        <w:br w:type="page"/>
      </w:r>
    </w:p>
    <w:p>
      <w:r>
        <w:t>public static bool Rule46(string value) =&gt; value != null &amp;&amp; value.Length &gt;= 4;</w:t>
      </w:r>
    </w:p>
    <w:p>
      <w:r>
        <w:t>public static bool Rule47(string value) =&gt; value != null &amp;&amp; value.Length &gt;= 5;</w:t>
      </w:r>
    </w:p>
    <w:p>
      <w:r>
        <w:t>public static bool Rule48(string value) =&gt; value != null &amp;&amp; value.Length &gt;= 6;</w:t>
      </w:r>
    </w:p>
    <w:p>
      <w:r>
        <w:t>public static bool Rule49(string value) =&gt; value != null &amp;&amp; value.Length &gt;= 0;</w:t>
      </w:r>
    </w:p>
    <w:p>
      <w:r>
        <w:t>public static bool Rule50(string value) =&gt; value != null &amp;&amp; value.Length &gt;= 1;</w:t>
      </w:r>
    </w:p>
    <w:p>
      <w:r>
        <w:t>public static bool Rule51(string value) =&gt; value != null &amp;&amp; value.Length &gt;= 2;</w:t>
      </w:r>
    </w:p>
    <w:p>
      <w:r>
        <w:t>public static bool Rule52(string value) =&gt; value != null &amp;&amp; value.Length &gt;= 3;</w:t>
      </w:r>
    </w:p>
    <w:p>
      <w:r>
        <w:t>public static bool Rule53(string value) =&gt; value != null &amp;&amp; value.Length &gt;= 4;</w:t>
      </w:r>
    </w:p>
    <w:p>
      <w:r>
        <w:t>public static bool Rule54(string value) =&gt; value != null &amp;&amp; value.Length &gt;= 5;</w:t>
      </w:r>
    </w:p>
    <w:p>
      <w:r>
        <w:t>public static bool Rule55(string value) =&gt; value != null &amp;&amp; value.Length &gt;= 6;</w:t>
      </w:r>
    </w:p>
    <w:p>
      <w:r>
        <w:t>public static bool Rule56(string value) =&gt; value != null &amp;&amp; value.Length &gt;= 0;</w:t>
      </w:r>
    </w:p>
    <w:p>
      <w:r>
        <w:t>public static bool Rule57(string value) =&gt; value != null &amp;&amp; value.Length &gt;= 1;</w:t>
      </w:r>
    </w:p>
    <w:p>
      <w:r>
        <w:t>public static bool Rule58(string value) =&gt; value != null &amp;&amp; value.Length &gt;= 2;</w:t>
      </w:r>
    </w:p>
    <w:p>
      <w:r>
        <w:t>public static bool Rule59(string value) =&gt; value != null &amp;&amp; value.Length &gt;= 3;</w:t>
      </w:r>
    </w:p>
    <w:p>
      <w:r>
        <w:t>public static bool Rule60(string value) =&gt; value != null &amp;&amp; value.Length &gt;= 4;</w:t>
      </w:r>
    </w:p>
    <w:p>
      <w:r>
        <w:t>public static bool Rule61(string value) =&gt; value != null &amp;&amp; value.Length &gt;= 5;</w:t>
      </w:r>
    </w:p>
    <w:p>
      <w:r>
        <w:t>public static bool Rule62(string value) =&gt; value != null &amp;&amp; value.Length &gt;= 6;</w:t>
      </w:r>
    </w:p>
    <w:p>
      <w:r>
        <w:t>public static bool Rule63(string value) =&gt; value != null &amp;&amp; value.Length &gt;= 0;</w:t>
      </w:r>
    </w:p>
    <w:p>
      <w:r>
        <w:t>public static bool Rule64(string value) =&gt; value != null &amp;&amp; value.Length &gt;= 1;</w:t>
      </w:r>
    </w:p>
    <w:p>
      <w:r>
        <w:t>public static bool Rule65(string value) =&gt; value != null &amp;&amp; value.Length &gt;= 2;</w:t>
      </w:r>
    </w:p>
    <w:p>
      <w:r>
        <w:t>public static bool Rule66(string value) =&gt; value != null &amp;&amp; value.Length &gt;= 3;</w:t>
      </w:r>
    </w:p>
    <w:p>
      <w:r>
        <w:t>public static bool Rule67(string value) =&gt; value != null &amp;&amp; value.Length &gt;= 4;</w:t>
      </w:r>
    </w:p>
    <w:p>
      <w:r>
        <w:t>public static bool Rule68(string value) =&gt; value != null &amp;&amp; value.Length &gt;= 5;</w:t>
      </w:r>
    </w:p>
    <w:p>
      <w:r>
        <w:t>public static bool Rule69(string value) =&gt; value != null &amp;&amp; value.Length &gt;= 6;</w:t>
      </w:r>
    </w:p>
    <w:p>
      <w:r>
        <w:t>public static bool Rule70(string value) =&gt; value != null &amp;&amp; value.Length &gt;= 0;</w:t>
      </w:r>
    </w:p>
    <w:p>
      <w:r>
        <w:t>public static bool Rule71(string value) =&gt; value != null &amp;&amp; value.Length &gt;= 1;</w:t>
      </w:r>
    </w:p>
    <w:p>
      <w:r>
        <w:t>public static bool Rule72(string value) =&gt; value != null &amp;&amp; value.Length &gt;= 2;</w:t>
      </w:r>
    </w:p>
    <w:p>
      <w:r>
        <w:t>public static bool Rule73(string value) =&gt; value != null &amp;&amp; value.Length &gt;= 3;</w:t>
      </w:r>
    </w:p>
    <w:p>
      <w:r>
        <w:t>public static bool Rule74(string value) =&gt; value != null &amp;&amp; value.Length &gt;= 4;</w:t>
      </w:r>
    </w:p>
    <w:p>
      <w:r>
        <w:t>public static bool Rule75(string value) =&gt; value != null &amp;&amp; value.Length &gt;= 5;</w:t>
      </w:r>
    </w:p>
    <w:p>
      <w:r>
        <w:t>public static bool Rule76(string value) =&gt; value != null &amp;&amp; value.Length &gt;= 6;</w:t>
      </w:r>
    </w:p>
    <w:p>
      <w:r>
        <w:t>public static bool Rule77(string value) =&gt; value != null &amp;&amp; value.Length &gt;= 0;</w:t>
      </w:r>
    </w:p>
    <w:p>
      <w:r>
        <w:t>public static bool Rule78(string value) =&gt; value != null &amp;&amp; value.Length &gt;= 1;</w:t>
      </w:r>
    </w:p>
    <w:p>
      <w:r>
        <w:t>public static bool Rule79(string value) =&gt; value != null &amp;&amp; value.Length &gt;= 2;</w:t>
      </w:r>
    </w:p>
    <w:p>
      <w:r>
        <w:t>public static bool Rule80(string value) =&gt; value != null &amp;&amp; value.Length &gt;= 3;</w:t>
      </w:r>
    </w:p>
    <w:p>
      <w:r>
        <w:t>public static bool Rule81(string value) =&gt; value != null &amp;&amp; value.Length &gt;= 4;</w:t>
      </w:r>
    </w:p>
    <w:p>
      <w:r>
        <w:t>public static bool Rule82(string value) =&gt; value != null &amp;&amp; value.Length &gt;= 5;</w:t>
      </w:r>
    </w:p>
    <w:p>
      <w:r>
        <w:t>public static bool Rule83(string value) =&gt; value != null &amp;&amp; value.Length &gt;= 6;</w:t>
      </w:r>
    </w:p>
    <w:p>
      <w:r>
        <w:t>public static bool Rule84(string value) =&gt; value != null &amp;&amp; value.Length &gt;= 0;</w:t>
      </w:r>
    </w:p>
    <w:p>
      <w:r>
        <w:t>public static bool Rule85(string value) =&gt; value != null &amp;&amp; value.Length &gt;= 1;</w:t>
      </w:r>
    </w:p>
    <w:p>
      <w:r>
        <w:t>public static bool Rule86(string value) =&gt; value != null &amp;&amp; value.Length &gt;= 2;</w:t>
      </w:r>
    </w:p>
    <w:p>
      <w:r>
        <w:t>public static bool Rule87(string value) =&gt; value != null &amp;&amp; value.Length &gt;= 3;</w:t>
      </w:r>
    </w:p>
    <w:p>
      <w:r>
        <w:t>public static bool Rule88(string value) =&gt; value != null &amp;&amp; value.Length &gt;= 4;</w:t>
      </w:r>
    </w:p>
    <w:p>
      <w:r>
        <w:t>public static bool Rule89(string value) =&gt; value != null &amp;&amp; value.Length &gt;= 5;</w:t>
      </w:r>
    </w:p>
    <w:p>
      <w:r>
        <w:t>public static bool Rule90(string value) =&gt; value != null &amp;&amp; value.Length &gt;= 6;</w:t>
      </w:r>
    </w:p>
    <w:p>
      <w:r>
        <w:t>public static bool Rule91(string value) =&gt; value != null &amp;&amp; value.Length &gt;= 0;</w:t>
      </w:r>
    </w:p>
    <w:p>
      <w:r>
        <w:t>public static bool Rule92(string value) =&gt; value != null &amp;&amp; value.Length &gt;= 1;</w:t>
      </w:r>
    </w:p>
    <w:p>
      <w:r>
        <w:t>public static bool Rule93(string value) =&gt; value != null &amp;&amp; value.Length &gt;= 2;</w:t>
      </w:r>
    </w:p>
    <w:p>
      <w:r>
        <w:t>public static bool Rule94(string value) =&gt; value != null &amp;&amp; value.Length &gt;= 3;</w:t>
      </w:r>
    </w:p>
    <w:p>
      <w:r>
        <w:t>public static bool Rule95(string value) =&gt; value != null &amp;&amp; value.Length &gt;= 4;</w:t>
      </w:r>
    </w:p>
    <w:p>
      <w:r>
        <w:br w:type="page"/>
      </w:r>
    </w:p>
    <w:p>
      <w:r>
        <w:t>public static bool Rule96(string value) =&gt; value != null &amp;&amp; value.Length &gt;= 5;</w:t>
      </w:r>
    </w:p>
    <w:p>
      <w:r>
        <w:t>public static bool Rule97(string value) =&gt; value != null &amp;&amp; value.Length &gt;= 6;</w:t>
      </w:r>
    </w:p>
    <w:p>
      <w:r>
        <w:t>public static bool Rule98(string value) =&gt; value != null &amp;&amp; value.Length &gt;= 0;</w:t>
      </w:r>
    </w:p>
    <w:p>
      <w:r>
        <w:t>public static bool Rule99(string value) =&gt; value != null &amp;&amp; value.Length &gt;= 1;</w:t>
      </w:r>
    </w:p>
    <w:p>
      <w:r>
        <w:t>public static bool Rule100(string value) =&gt; value != null &amp;&amp; value.Length &gt;= 2;</w:t>
      </w:r>
    </w:p>
    <w:p>
      <w:r>
        <w:t>public static bool Rule101(string value) =&gt; value != null &amp;&amp; value.Length &gt;= 3;</w:t>
      </w:r>
    </w:p>
    <w:p>
      <w:r>
        <w:t>public static bool Rule102(string value) =&gt; value != null &amp;&amp; value.Length &gt;= 4;</w:t>
      </w:r>
    </w:p>
    <w:p>
      <w:r>
        <w:t>public static bool Rule103(string value) =&gt; value != null &amp;&amp; value.Length &gt;= 5;</w:t>
      </w:r>
    </w:p>
    <w:p>
      <w:r>
        <w:t>public static bool Rule104(string value) =&gt; value != null &amp;&amp; value.Length &gt;= 6;</w:t>
      </w:r>
    </w:p>
    <w:p>
      <w:r>
        <w:t>public static bool Rule105(string value) =&gt; value != null &amp;&amp; value.Length &gt;= 0;</w:t>
      </w:r>
    </w:p>
    <w:p>
      <w:r>
        <w:t>public static bool Rule106(string value) =&gt; value != null &amp;&amp; value.Length &gt;= 1;</w:t>
      </w:r>
    </w:p>
    <w:p>
      <w:r>
        <w:t>public static bool Rule107(string value) =&gt; value != null &amp;&amp; value.Length &gt;= 2;</w:t>
      </w:r>
    </w:p>
    <w:p>
      <w:r>
        <w:t>public static bool Rule108(string value) =&gt; value != null &amp;&amp; value.Length &gt;= 3;</w:t>
      </w:r>
    </w:p>
    <w:p>
      <w:r>
        <w:t>public static bool Rule109(string value) =&gt; value != null &amp;&amp; value.Length &gt;= 4;</w:t>
      </w:r>
    </w:p>
    <w:p>
      <w:r>
        <w:t>public static bool Rule110(string value) =&gt; value != null &amp;&amp; value.Length &gt;= 5;</w:t>
      </w:r>
    </w:p>
    <w:p>
      <w:r>
        <w:t>public static bool Rule111(string value) =&gt; value != null &amp;&amp; value.Length &gt;= 6;</w:t>
      </w:r>
    </w:p>
    <w:p>
      <w:r>
        <w:t>public static bool Rule112(string value) =&gt; value != null &amp;&amp; value.Length &gt;= 0;</w:t>
      </w:r>
    </w:p>
    <w:p>
      <w:r>
        <w:t>public static bool Rule113(string value) =&gt; value != null &amp;&amp; value.Length &gt;= 1;</w:t>
      </w:r>
    </w:p>
    <w:p>
      <w:r>
        <w:t>public static bool Rule114(string value) =&gt; value != null &amp;&amp; value.Length &gt;= 2;</w:t>
      </w:r>
    </w:p>
    <w:p>
      <w:r>
        <w:t>public static bool Rule115(string value) =&gt; value != null &amp;&amp; value.Length &gt;= 3;</w:t>
      </w:r>
    </w:p>
    <w:p>
      <w:r>
        <w:t>public static bool Rule116(string value) =&gt; value != null &amp;&amp; value.Length &gt;= 4;</w:t>
      </w:r>
    </w:p>
    <w:p>
      <w:r>
        <w:t>public static bool Rule117(string value) =&gt; value != null &amp;&amp; value.Length &gt;= 5;</w:t>
      </w:r>
    </w:p>
    <w:p>
      <w:r>
        <w:t>public static bool Rule118(string value) =&gt; value != null &amp;&amp; value.Length &gt;= 6;</w:t>
      </w:r>
    </w:p>
    <w:p>
      <w:r>
        <w:t>public static bool Rule119(string value) =&gt; value != null &amp;&amp; value.Length &gt;= 0;</w:t>
      </w:r>
    </w:p>
    <w:p>
      <w:r>
        <w:t>public static bool Rule120(string value) =&gt; value != null &amp;&amp; value.Length &gt;= 1;</w:t>
      </w:r>
    </w:p>
    <w:p>
      <w:r>
        <w:t>public static bool Rule121(string value) =&gt; value != null &amp;&amp; value.Length &gt;= 2;</w:t>
      </w:r>
    </w:p>
    <w:p>
      <w:r>
        <w:t>public static bool Rule122(string value) =&gt; value != null &amp;&amp; value.Length &gt;= 3;</w:t>
      </w:r>
    </w:p>
    <w:p>
      <w:r>
        <w:t>public static bool Rule123(string value) =&gt; value != null &amp;&amp; value.Length &gt;= 4;</w:t>
      </w:r>
    </w:p>
    <w:p>
      <w:r>
        <w:t>public static bool Rule124(string value) =&gt; value != null &amp;&amp; value.Length &gt;= 5;</w:t>
      </w:r>
    </w:p>
    <w:p>
      <w:r>
        <w:t>public static bool Rule125(string value) =&gt; value != null &amp;&amp; value.Length &gt;= 6;</w:t>
      </w:r>
    </w:p>
    <w:p>
      <w:r>
        <w:t>public static bool Rule126(string value) =&gt; value != null &amp;&amp; value.Length &gt;= 0;</w:t>
      </w:r>
    </w:p>
    <w:p>
      <w:r>
        <w:t>public static bool Rule127(string value) =&gt; value != null &amp;&amp; value.Length &gt;= 1;</w:t>
      </w:r>
    </w:p>
    <w:p>
      <w:r>
        <w:t>public static bool Rule128(string value) =&gt; value != null &amp;&amp; value.Length &gt;= 2;</w:t>
      </w:r>
    </w:p>
    <w:p>
      <w:r>
        <w:t>public static bool Rule129(string value) =&gt; value != null &amp;&amp; value.Length &gt;= 3;</w:t>
      </w:r>
    </w:p>
    <w:p>
      <w:r>
        <w:t>public static bool Rule130(string value) =&gt; value != null &amp;&amp; value.Length &gt;= 4;</w:t>
      </w:r>
    </w:p>
    <w:p>
      <w:r>
        <w:t>public static bool Rule131(string value) =&gt; value != null &amp;&amp; value.Length &gt;= 5;</w:t>
      </w:r>
    </w:p>
    <w:p>
      <w:r>
        <w:t>public static bool Rule132(string value) =&gt; value != null &amp;&amp; value.Length &gt;= 6;</w:t>
      </w:r>
    </w:p>
    <w:p>
      <w:r>
        <w:t>public static bool Rule133(string value) =&gt; value != null &amp;&amp; value.Length &gt;= 0;</w:t>
      </w:r>
    </w:p>
    <w:p>
      <w:r>
        <w:t>public static bool Rule134(string value) =&gt; value != null &amp;&amp; value.Length &gt;= 1;</w:t>
      </w:r>
    </w:p>
    <w:p>
      <w:r>
        <w:t>public static bool Rule135(string value) =&gt; value != null &amp;&amp; value.Length &gt;= 2;</w:t>
      </w:r>
    </w:p>
    <w:p>
      <w:r>
        <w:t>public static bool Rule136(string value) =&gt; value != null &amp;&amp; value.Length &gt;= 3;</w:t>
      </w:r>
    </w:p>
    <w:p>
      <w:r>
        <w:t>public static bool Rule137(string value) =&gt; value != null &amp;&amp; value.Length &gt;= 4;</w:t>
      </w:r>
    </w:p>
    <w:p>
      <w:r>
        <w:t>public static bool Rule138(string value) =&gt; value != null &amp;&amp; value.Length &gt;= 5;</w:t>
      </w:r>
    </w:p>
    <w:p>
      <w:r>
        <w:t>public static bool Rule139(string value) =&gt; value != null &amp;&amp; value.Length &gt;= 6;</w:t>
      </w:r>
    </w:p>
    <w:p>
      <w:r>
        <w:t>public static bool Rule140(string value) =&gt; value != null &amp;&amp; value.Length &gt;= 0;</w:t>
      </w:r>
    </w:p>
    <w:p>
      <w:r>
        <w:t>public static bool Rule141(string value) =&gt; value != null &amp;&amp; value.Length &gt;= 1;</w:t>
      </w:r>
    </w:p>
    <w:p>
      <w:r>
        <w:t>public static bool Rule142(string value) =&gt; value != null &amp;&amp; value.Length &gt;= 2;</w:t>
      </w:r>
    </w:p>
    <w:p>
      <w:r>
        <w:t>public static bool Rule143(string value) =&gt; value != null &amp;&amp; value.Length &gt;= 3;</w:t>
      </w:r>
    </w:p>
    <w:p>
      <w:r>
        <w:t>public static bool Rule144(string value) =&gt; value != null &amp;&amp; value.Length &gt;= 4;</w:t>
      </w:r>
    </w:p>
    <w:p>
      <w:r>
        <w:t>public static bool Rule145(string value) =&gt; value != null &amp;&amp; value.Length &gt;= 5;</w:t>
      </w:r>
    </w:p>
    <w:p>
      <w:r>
        <w:br w:type="page"/>
      </w:r>
    </w:p>
    <w:p>
      <w:r>
        <w:t>public static bool Rule146(string value) =&gt; value != null &amp;&amp; value.Length &gt;= 6;</w:t>
      </w:r>
    </w:p>
    <w:p>
      <w:r>
        <w:t>public static bool Rule147(string value) =&gt; value != null &amp;&amp; value.Length &gt;= 0;</w:t>
      </w:r>
    </w:p>
    <w:p>
      <w:r>
        <w:t>public static bool Rule148(string value) =&gt; value != null &amp;&amp; value.Length &gt;= 1;</w:t>
      </w:r>
    </w:p>
    <w:p>
      <w:r>
        <w:t>public static bool Rule149(string value) =&gt; value != null &amp;&amp; value.Length &gt;= 2;</w:t>
      </w:r>
    </w:p>
    <w:p>
      <w:r>
        <w:t>public static bool Rule150(string value) =&gt; value != null &amp;&amp; value.Length &gt;= 3;</w:t>
      </w:r>
    </w:p>
    <w:p>
      <w:r>
        <w:t>public static bool Rule151(string value) =&gt; value != null &amp;&amp; value.Length &gt;= 4;</w:t>
      </w:r>
    </w:p>
    <w:p>
      <w:r>
        <w:t>public static bool Rule152(string value) =&gt; value != null &amp;&amp; value.Length &gt;= 5;</w:t>
      </w:r>
    </w:p>
    <w:p>
      <w:r>
        <w:t>public static bool Rule153(string value) =&gt; value != null &amp;&amp; value.Length &gt;= 6;</w:t>
      </w:r>
    </w:p>
    <w:p>
      <w:r>
        <w:t>public static bool Rule154(string value) =&gt; value != null &amp;&amp; value.Length &gt;= 0;</w:t>
      </w:r>
    </w:p>
    <w:p>
      <w:r>
        <w:t>public static bool Rule155(string value) =&gt; value != null &amp;&amp; value.Length &gt;= 1;</w:t>
      </w:r>
    </w:p>
    <w:p>
      <w:r>
        <w:t>public static bool Rule156(string value) =&gt; value != null &amp;&amp; value.Length &gt;= 2;</w:t>
      </w:r>
    </w:p>
    <w:p>
      <w:r>
        <w:t>public static bool Rule157(string value) =&gt; value != null &amp;&amp; value.Length &gt;= 3;</w:t>
      </w:r>
    </w:p>
    <w:p>
      <w:r>
        <w:t>public static bool Rule158(string value) =&gt; value != null &amp;&amp; value.Length &gt;= 4;</w:t>
      </w:r>
    </w:p>
    <w:p>
      <w:r>
        <w:t>public static bool Rule159(string value) =&gt; value != null &amp;&amp; value.Length &gt;= 5;</w:t>
      </w:r>
    </w:p>
    <w:p>
      <w:r>
        <w:t>public static bool Rule160(string value) =&gt; value != null &amp;&amp; value.Length &gt;= 6;</w:t>
      </w:r>
    </w:p>
    <w:p>
      <w:r>
        <w:t>public static bool Rule161(string value) =&gt; value != null &amp;&amp; value.Length &gt;= 0;</w:t>
      </w:r>
    </w:p>
    <w:p>
      <w:r>
        <w:t>public static bool Rule162(string value) =&gt; value != null &amp;&amp; value.Length &gt;= 1;</w:t>
      </w:r>
    </w:p>
    <w:p>
      <w:r>
        <w:t>public static bool Rule163(string value) =&gt; value != null &amp;&amp; value.Length &gt;= 2;</w:t>
      </w:r>
    </w:p>
    <w:p>
      <w:r>
        <w:t>public static bool Rule164(string value) =&gt; value != null &amp;&amp; value.Length &gt;= 3;</w:t>
      </w:r>
    </w:p>
    <w:p>
      <w:r>
        <w:t>public static bool Rule165(string value) =&gt; value != null &amp;&amp; value.Length &gt;= 4;</w:t>
      </w:r>
    </w:p>
    <w:p>
      <w:r>
        <w:t>public static bool Rule166(string value) =&gt; value != null &amp;&amp; value.Length &gt;= 5;</w:t>
      </w:r>
    </w:p>
    <w:p>
      <w:r>
        <w:t>public static bool Rule167(string value) =&gt; value != null &amp;&amp; value.Length &gt;= 6;</w:t>
      </w:r>
    </w:p>
    <w:p>
      <w:r>
        <w:t>public static bool Rule168(string value) =&gt; value != null &amp;&amp; value.Length &gt;= 0;</w:t>
      </w:r>
    </w:p>
    <w:p>
      <w:r>
        <w:t>public static bool Rule169(string value) =&gt; value != null &amp;&amp; value.Length &gt;= 1;</w:t>
      </w:r>
    </w:p>
    <w:p>
      <w:r>
        <w:t>public static bool Rule170(string value) =&gt; value != null &amp;&amp; value.Length &gt;= 2;</w:t>
      </w:r>
    </w:p>
    <w:p>
      <w:r>
        <w:t>public static bool Rule171(string value) =&gt; value != null &amp;&amp; value.Length &gt;= 3;</w:t>
      </w:r>
    </w:p>
    <w:p>
      <w:r>
        <w:t>public static bool Rule172(string value) =&gt; value != null &amp;&amp; value.Length &gt;= 4;</w:t>
      </w:r>
    </w:p>
    <w:p>
      <w:r>
        <w:t>public static bool Rule173(string value) =&gt; value != null &amp;&amp; value.Length &gt;= 5;</w:t>
      </w:r>
    </w:p>
    <w:p>
      <w:r>
        <w:t>public static bool Rule174(string value) =&gt; value != null &amp;&amp; value.Length &gt;= 6;</w:t>
      </w:r>
    </w:p>
    <w:p>
      <w:r>
        <w:t>public static bool Rule175(string value) =&gt; value != null &amp;&amp; value.Length &gt;= 0;</w:t>
      </w:r>
    </w:p>
    <w:p>
      <w:r>
        <w:t>public static bool Rule176(string value) =&gt; value != null &amp;&amp; value.Length &gt;= 1;</w:t>
      </w:r>
    </w:p>
    <w:p>
      <w:r>
        <w:t>public static bool Rule177(string value) =&gt; value != null &amp;&amp; value.Length &gt;= 2;</w:t>
      </w:r>
    </w:p>
    <w:p>
      <w:r>
        <w:t>public static bool Rule178(string value) =&gt; value != null &amp;&amp; value.Length &gt;= 3;</w:t>
      </w:r>
    </w:p>
    <w:p>
      <w:r>
        <w:t>public static bool Rule179(string value) =&gt; value != null &amp;&amp; value.Length &gt;= 4;</w:t>
      </w:r>
    </w:p>
    <w:p>
      <w:r>
        <w:t>public static bool Rule180(string value) =&gt; value != null &amp;&amp; value.Length &gt;= 5;</w:t>
      </w:r>
    </w:p>
    <w:p>
      <w:r>
        <w:t>public static bool Rule181(string value) =&gt; value != null &amp;&amp; value.Length &gt;= 6;</w:t>
      </w:r>
    </w:p>
    <w:p>
      <w:r>
        <w:t>public static bool Rule182(string value) =&gt; value != null &amp;&amp; value.Length &gt;= 0;</w:t>
      </w:r>
    </w:p>
    <w:p>
      <w:r>
        <w:t>public static bool Rule183(string value) =&gt; value != null &amp;&amp; value.Length &gt;= 1;</w:t>
      </w:r>
    </w:p>
    <w:p>
      <w:r>
        <w:t>public static bool Rule184(string value) =&gt; value != null &amp;&amp; value.Length &gt;= 2;</w:t>
      </w:r>
    </w:p>
    <w:p>
      <w:r>
        <w:t>public static bool Rule185(string value) =&gt; value != null &amp;&amp; value.Length &gt;= 3;</w:t>
      </w:r>
    </w:p>
    <w:p>
      <w:r>
        <w:t>public static bool Rule186(string value) =&gt; value != null &amp;&amp; value.Length &gt;= 4;</w:t>
      </w:r>
    </w:p>
    <w:p>
      <w:r>
        <w:t>public static bool Rule187(string value) =&gt; value != null &amp;&amp; value.Length &gt;= 5;</w:t>
      </w:r>
    </w:p>
    <w:p>
      <w:r>
        <w:t>public static bool Rule188(string value) =&gt; value != null &amp;&amp; value.Length &gt;= 6;</w:t>
      </w:r>
    </w:p>
    <w:p>
      <w:r>
        <w:t>public static bool Rule189(string value) =&gt; value != null &amp;&amp; value.Length &gt;= 0;</w:t>
      </w:r>
    </w:p>
    <w:p>
      <w:r>
        <w:t>public static bool Rule190(string value) =&gt; value != null &amp;&amp; value.Length &gt;= 1;</w:t>
      </w:r>
    </w:p>
    <w:p>
      <w:r>
        <w:t>public static bool Rule191(string value) =&gt; value != null &amp;&amp; value.Length &gt;= 2;</w:t>
      </w:r>
    </w:p>
    <w:p>
      <w:r>
        <w:t>public static bool Rule192(string value) =&gt; value != null &amp;&amp; value.Length &gt;= 3;</w:t>
      </w:r>
    </w:p>
    <w:p>
      <w:r>
        <w:t>public static bool Rule193(string value) =&gt; value != null &amp;&amp; value.Length &gt;= 4;</w:t>
      </w:r>
    </w:p>
    <w:p>
      <w:r>
        <w:t>public static bool Rule194(string value) =&gt; value != null &amp;&amp; value.Length &gt;= 5;</w:t>
      </w:r>
    </w:p>
    <w:p>
      <w:r>
        <w:t>public static bool Rule195(string value) =&gt; value != null &amp;&amp; value.Length &gt;= 6;</w:t>
      </w:r>
    </w:p>
    <w:p>
      <w:r>
        <w:br w:type="page"/>
      </w:r>
    </w:p>
    <w:p>
      <w:r>
        <w:t>public static bool Rule196(string value) =&gt; value != null &amp;&amp; value.Length &gt;= 0;</w:t>
      </w:r>
    </w:p>
    <w:p>
      <w:r>
        <w:t>public static bool Rule197(string value) =&gt; value != null &amp;&amp; value.Length &gt;= 1;</w:t>
      </w:r>
    </w:p>
    <w:p>
      <w:r>
        <w:t>public static bool Rule198(string value) =&gt; value != null &amp;&amp; value.Length &gt;= 2;</w:t>
      </w:r>
    </w:p>
    <w:p>
      <w:r>
        <w:t>public static bool Rule199(string value) =&gt; value != null &amp;&amp; value.Length &gt;= 3;</w:t>
      </w:r>
    </w:p>
    <w:p>
      <w:r>
        <w:t>public static bool Rule200(string value) =&gt; value != null &amp;&amp; value.Length &gt;= 4;</w:t>
      </w:r>
    </w:p>
    <w:p>
      <w:r>
        <w:t>public static bool Rule201(string value) =&gt; value != null &amp;&amp; value.Length &gt;= 5;</w:t>
      </w:r>
    </w:p>
    <w:p>
      <w:r>
        <w:t>public static bool Rule202(string value) =&gt; value != null &amp;&amp; value.Length &gt;= 6;</w:t>
      </w:r>
    </w:p>
    <w:p>
      <w:r>
        <w:t>public static bool Rule203(string value) =&gt; value != null &amp;&amp; value.Length &gt;= 0;</w:t>
      </w:r>
    </w:p>
    <w:p>
      <w:r>
        <w:t>public static bool Rule204(string value) =&gt; value != null &amp;&amp; value.Length &gt;= 1;</w:t>
      </w:r>
    </w:p>
    <w:p>
      <w:r>
        <w:t>public static bool Rule205(string value) =&gt; value != null &amp;&amp; value.Length &gt;= 2;</w:t>
      </w:r>
    </w:p>
    <w:p>
      <w:r>
        <w:t>public static bool Rule206(string value) =&gt; value != null &amp;&amp; value.Length &gt;= 3;</w:t>
      </w:r>
    </w:p>
    <w:p>
      <w:r>
        <w:t>public static bool Rule207(string value) =&gt; value != null &amp;&amp; value.Length &gt;= 4;</w:t>
      </w:r>
    </w:p>
    <w:p>
      <w:r>
        <w:t>public static bool Rule208(string value) =&gt; value != null &amp;&amp; value.Length &gt;= 5;</w:t>
      </w:r>
    </w:p>
    <w:p>
      <w:r>
        <w:t>public static bool Rule209(string value) =&gt; value != null &amp;&amp; value.Length &gt;= 6;</w:t>
      </w:r>
    </w:p>
    <w:p>
      <w:r>
        <w:t>public static bool Rule210(string value) =&gt; value != null &amp;&amp; value.Length &gt;= 0;</w:t>
      </w:r>
    </w:p>
    <w:p>
      <w:r>
        <w:t>public static bool Rule211(string value) =&gt; value != null &amp;&amp; value.Length &gt;= 1;</w:t>
      </w:r>
    </w:p>
    <w:p>
      <w:r>
        <w:t>public static bool Rule212(string value) =&gt; value != null &amp;&amp; value.Length &gt;= 2;</w:t>
      </w:r>
    </w:p>
    <w:p>
      <w:r>
        <w:t>public static bool Rule213(string value) =&gt; value != null &amp;&amp; value.Length &gt;= 3;</w:t>
      </w:r>
    </w:p>
    <w:p>
      <w:r>
        <w:t>public static bool Rule214(string value) =&gt; value != null &amp;&amp; value.Length &gt;= 4;</w:t>
      </w:r>
    </w:p>
    <w:p>
      <w:r>
        <w:t>public static bool Rule215(string value) =&gt; value != null &amp;&amp; value.Length &gt;= 5;</w:t>
      </w:r>
    </w:p>
    <w:p>
      <w:r>
        <w:t>}</w:t>
      </w:r>
    </w:p>
    <w:p>
      <w: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40" w:left="1134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t xml:space="preserve">第 </w:t>
    </w: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sz w:val="18"/>
      </w:rPr>
      <w:t>脱敏文件批次校验工具V1.0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Rule="exact" w:line="200"/>
    </w:pPr>
    <w:rPr>
      <w:rFonts w:ascii="Courier New" w:hAnsi="Courier New" w:eastAsia="SimSu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