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SimHei" w:hAnsi="SimHei" w:eastAsia="SimHei"/>
          <w:b/>
          <w:color w:val="000000"/>
          <w:sz w:val="44"/>
        </w:rPr>
        <w:t>脱敏文件批次校验工具</w:t>
      </w:r>
    </w:p>
    <w:p>
      <w:pPr>
        <w:spacing w:after="600"/>
        <w:jc w:val="center"/>
      </w:pPr>
      <w:r>
        <w:rPr>
          <w:rFonts w:ascii="SimSun" w:hAnsi="SimSun" w:eastAsia="SimSun"/>
          <w:color w:val="000000"/>
          <w:sz w:val="28"/>
        </w:rPr>
        <w:t>V1.0 版</w:t>
      </w:r>
    </w:p>
    <w:p>
      <w:pPr>
        <w:jc w:val="center"/>
      </w:pPr>
      <w:r>
        <w:rPr>
          <w:rFonts w:ascii="SimHei" w:hAnsi="SimHei" w:eastAsia="SimHei"/>
          <w:b/>
          <w:color w:val="000000"/>
          <w:sz w:val="36"/>
        </w:rPr>
        <w:t>操作手册</w:t>
      </w:r>
    </w:p>
    <w:p/>
    <w:p/>
    <w:p/>
    <w:p/>
    <w:p/>
    <w:p/>
    <w:p/>
    <w:p/>
    <w:p>
      <w:pPr>
        <w:jc w:val="center"/>
      </w:pPr>
      <w:r>
        <w:rPr>
          <w:rFonts w:ascii="SimSun" w:hAnsi="SimSun" w:eastAsia="SimSun"/>
          <w:sz w:val="24"/>
        </w:rPr>
        <w:t>演示软件研究中心</w:t>
      </w:r>
    </w:p>
    <w:p>
      <w:pPr>
        <w:jc w:val="center"/>
      </w:pPr>
      <w:r>
        <w:rPr>
          <w:rFonts w:ascii="SimSun" w:hAnsi="SimSun" w:eastAsia="SimSun"/>
          <w:sz w:val="24"/>
        </w:rPr>
        <w:t>2026-08-11</w:t>
      </w:r>
    </w:p>
    <w:p>
      <w:r>
        <w:br w:type="page"/>
      </w:r>
    </w:p>
    <w:p>
      <w:pPr>
        <w:pStyle w:val="ManualTocTitle"/>
      </w:pPr>
      <w:r>
        <w:t>目录</w:t>
      </w:r>
    </w:p>
    <w:p>
      <w:pPr>
        <w:spacing w:before="120"/>
      </w:pPr>
      <w:r>
        <w:fldChar w:fldCharType="begin" w:dirty="true"/>
        <w:instrText xml:space="preserve"> TOC \o "1-3" \h \z \u </w:instrText>
        <w:fldChar w:fldCharType="separate"/>
        <w:t>右键并选择“更新域”，或运行目录刷新脚本。</w:t>
        <w:fldChar w:fldCharType="end"/>
      </w:r>
    </w:p>
    <w:p>
      <w:r>
        <w:br w:type="page"/>
      </w:r>
    </w:p>
    <w:p>
      <w:pPr>
        <w:pStyle w:val="Heading1"/>
        <w:keepNext/>
      </w:pPr>
      <w:r>
        <w:t>1 软件概述</w:t>
      </w:r>
    </w:p>
    <w:p>
      <w:pPr>
        <w:pStyle w:val="ManualLead"/>
      </w:pPr>
      <w:r>
        <w:t>帮助工作人员对选定目录中的脱敏文件执行格式和命名校验。</w:t>
      </w:r>
    </w:p>
    <w:tbl>
      <w:tblPr>
        <w:tblW w:type="auto" w:w="0"/>
        <w:jc w:val="center"/>
        <w:tblLayout w:type="autofit"/>
        <w:tblLook w:firstColumn="1" w:firstRow="1" w:lastColumn="0" w:lastRow="0" w:noHBand="0" w:noVBand="1" w:val="04A0"/>
      </w:tblPr>
      <w:tblGrid>
        <w:gridCol w:w="4677"/>
        <w:gridCol w:w="4677"/>
      </w:tblGrid>
      <w:tr>
        <w:trPr>
          <w:tblHeader w:val="true"/>
          <w:cantSplit/>
        </w:trPr>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项目</w:t>
            </w:r>
          </w:p>
        </w:tc>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说明</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开发目的</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帮助工作人员对选定目录中的脱敏文件执行格式和命名校验。</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目标用户</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需要完成该项业务的内部工作人员与系统维护人员</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面向领域</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通用软件工具</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软件版本</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V1.0</w:t>
            </w:r>
          </w:p>
        </w:tc>
      </w:tr>
    </w:tbl>
    <w:p>
      <w:pPr>
        <w:spacing w:after="20"/>
      </w:pPr>
    </w:p>
    <w:p>
      <w:r>
        <w:t>软件围绕帮助工作人员对选定目录中的脱敏文件执行格式和命名校验。提供统一入口。使用者可从客户端主窗口的‘选择目录’按钮进入，查看目录输入框、校验规则区、进度列表和结果摘要，按照明确步骤完成输入、执行与结果核验。系统对必填项、输入路径和操作状态进行校验；成功时给出可见反馈，失败时保留原因并允许修正后重试。操作记录使用脱敏标识，演示数据不包含真实个人信息。该演示只描述源码与截图中能够核验的能力，用于展示申请材料如何保持表单、手册、截图与代码一致。</w:t>
      </w:r>
    </w:p>
    <w:p>
      <w:r>
        <w:br w:type="page"/>
      </w:r>
    </w:p>
    <w:p>
      <w:pPr>
        <w:pStyle w:val="Heading1"/>
        <w:keepNext/>
      </w:pPr>
      <w:r>
        <w:t>2 运行环境与启动</w:t>
      </w:r>
    </w:p>
    <w:p>
      <w:pPr>
        <w:pStyle w:val="ManualLead"/>
      </w:pPr>
      <w:r>
        <w:t>说明使用软件前需要具备的环境和启动方式。</w:t>
      </w:r>
    </w:p>
    <w:tbl>
      <w:tblPr>
        <w:tblW w:type="auto" w:w="0"/>
        <w:jc w:val="center"/>
        <w:tblLayout w:type="autofit"/>
        <w:tblLook w:firstColumn="1" w:firstRow="1" w:lastColumn="0" w:lastRow="0" w:noHBand="0" w:noVBand="1" w:val="04A0"/>
      </w:tblPr>
      <w:tblGrid>
        <w:gridCol w:w="4677"/>
        <w:gridCol w:w="4677"/>
      </w:tblGrid>
      <w:tr>
        <w:trPr>
          <w:tblHeader w:val="true"/>
          <w:cantSplit/>
        </w:trPr>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项目</w:t>
            </w:r>
          </w:p>
        </w:tc>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说明</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运行平台</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桌面客户端</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支撑环境</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具备文件读写权限的常规计算机环境</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启动方式</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按照项目README中的启动入口运行，看到主界面或命令帮助即表示启动成功。</w:t>
            </w:r>
          </w:p>
        </w:tc>
      </w:tr>
    </w:tbl>
    <w:p>
      <w:pPr>
        <w:spacing w:after="20"/>
      </w:pPr>
    </w:p>
    <w:p>
      <w:r>
        <w:t>主要操作区域包括目录输入框、校验规则区、进度列表和结果摘要。</w:t>
      </w:r>
    </w:p>
    <w:p>
      <w:r>
        <w:br w:type="page"/>
      </w:r>
    </w:p>
    <w:p>
      <w:pPr>
        <w:pStyle w:val="Heading1"/>
        <w:keepNext/>
      </w:pPr>
      <w:r>
        <w:t>3 主要操作流程</w:t>
      </w:r>
    </w:p>
    <w:p>
      <w:pPr>
        <w:pStyle w:val="ManualLead"/>
      </w:pPr>
      <w:r>
        <w:t>进入功能、提供输入、执行处理、查看结果、按提示修正异常。</w:t>
      </w:r>
    </w:p>
    <w:p>
      <w:r>
        <w:br w:type="page"/>
      </w:r>
    </w:p>
    <w:p>
      <w:pPr>
        <w:pStyle w:val="Heading1"/>
        <w:keepNext/>
      </w:pPr>
      <w:r>
        <w:t>4 核心处理</w:t>
      </w:r>
    </w:p>
    <w:p>
      <w:pPr>
        <w:pStyle w:val="ManualLead"/>
      </w:pPr>
      <w:r>
        <w:t>帮助工作人员对选定目录中的脱敏文件执行格式和命名校验。</w:t>
      </w:r>
    </w:p>
    <w:p>
      <w:r>
        <w:t>帮助工作人员对选定目录中的脱敏文件执行格式和命名校验。</w:t>
      </w:r>
    </w:p>
    <w:tbl>
      <w:tblPr>
        <w:tblW w:type="auto" w:w="0"/>
        <w:jc w:val="center"/>
        <w:tblLayout w:type="autofit"/>
        <w:tblLook w:firstColumn="1" w:firstRow="1" w:lastColumn="0" w:lastRow="0" w:noHBand="0" w:noVBand="1" w:val="04A0"/>
      </w:tblPr>
      <w:tblGrid>
        <w:gridCol w:w="4677"/>
        <w:gridCol w:w="4677"/>
      </w:tblGrid>
      <w:tr>
        <w:trPr>
          <w:tblHeader w:val="true"/>
          <w:cantSplit/>
        </w:trPr>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操作要素</w:t>
            </w:r>
          </w:p>
        </w:tc>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说明</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适用用户</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内部工作人员</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进入位置</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客户端主窗口的‘选择目录’按钮</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页面内容</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目录输入框、校验规则区、进度列表和结果摘要</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使用限制</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只使用脱敏演示数据；输入必须满足界面或命令提示</w:t>
            </w:r>
          </w:p>
        </w:tc>
      </w:tr>
    </w:tbl>
    <w:p>
      <w:pPr>
        <w:spacing w:after="20"/>
      </w:pPr>
    </w:p>
    <w:p>
      <w:pPr>
        <w:pStyle w:val="ListNumber"/>
      </w:pPr>
      <w:r>
        <w:t>启动客户端并打开主窗口</w:t>
      </w:r>
    </w:p>
    <w:p>
      <w:pPr>
        <w:pStyle w:val="ListNumber"/>
      </w:pPr>
      <w:r>
        <w:t>选择包含脱敏文件的目录</w:t>
      </w:r>
    </w:p>
    <w:p>
      <w:pPr>
        <w:pStyle w:val="ListNumber"/>
      </w:pPr>
      <w:r>
        <w:t>勾选需要执行的校验规则</w:t>
      </w:r>
    </w:p>
    <w:p>
      <w:pPr>
        <w:pStyle w:val="ListNumber"/>
      </w:pPr>
      <w:r>
        <w:t>点击开始校验并等待完成</w:t>
      </w:r>
    </w:p>
    <w:tbl>
      <w:tblPr>
        <w:tblW w:type="auto" w:w="0"/>
        <w:jc w:val="center"/>
        <w:tblLook w:firstColumn="1" w:firstRow="1" w:lastColumn="0" w:lastRow="0" w:noHBand="0" w:noVBand="1" w:val="04A0"/>
      </w:tblPr>
      <w:tblGrid>
        <w:gridCol w:w="9355"/>
      </w:tblGrid>
      <w:tr>
        <w:tc>
          <w:tcPr>
            <w:tcW w:type="dxa" w:w="9355"/>
            <w:shd w:fill="F2F2F2"/>
            <w:tcBorders>
              <w:top w:val="single" w:sz="4" w:color="A6A6A6"/>
              <w:left w:val="single" w:sz="4" w:color="A6A6A6"/>
              <w:bottom w:val="single" w:sz="4" w:color="A6A6A6"/>
              <w:right w:val="single" w:sz="4" w:color="A6A6A6"/>
              <w:insideH w:val="single" w:sz="4" w:color="A6A6A6"/>
              <w:insideV w:val="single" w:sz="4" w:color="A6A6A6"/>
            </w:tcBorders>
            <w:tcMar>
              <w:top w:w="160" w:type="dxa"/>
              <w:start w:w="200" w:type="dxa"/>
              <w:bottom w:w="160" w:type="dxa"/>
              <w:end w:w="200" w:type="dxa"/>
            </w:tcMar>
          </w:tcPr>
          <w:p>
            <w:r>
              <w:rPr>
                <w:rFonts w:ascii="SimHei" w:hAnsi="SimHei" w:eastAsia="SimHei"/>
                <w:b/>
                <w:color w:val="333333"/>
              </w:rPr>
              <w:t xml:space="preserve">操作结果  </w:t>
            </w:r>
            <w:r>
              <w:rPr>
                <w:rFonts w:ascii="SimSun" w:hAnsi="SimSun" w:eastAsia="SimSun"/>
              </w:rPr>
              <w:t>进度列表逐项完成，结果区显示通过数量与需处理数量。</w:t>
            </w:r>
          </w:p>
        </w:tc>
      </w:tr>
    </w:tbl>
    <w:p>
      <w:pPr>
        <w:spacing w:after="20"/>
      </w:pPr>
    </w:p>
    <w:tbl>
      <w:tblPr>
        <w:tblW w:type="auto" w:w="0"/>
        <w:jc w:val="center"/>
        <w:tblLook w:firstColumn="1" w:firstRow="1" w:lastColumn="0" w:lastRow="0" w:noHBand="0" w:noVBand="1" w:val="04A0"/>
      </w:tblPr>
      <w:tblGrid>
        <w:gridCol w:w="9355"/>
      </w:tblGrid>
      <w:tr>
        <w:tc>
          <w:tcPr>
            <w:tcW w:type="dxa" w:w="9355"/>
            <w:shd w:fill="F2F2F2"/>
            <w:tcBorders>
              <w:top w:val="single" w:sz="4" w:color="A6A6A6"/>
              <w:left w:val="single" w:sz="4" w:color="A6A6A6"/>
              <w:bottom w:val="single" w:sz="4" w:color="A6A6A6"/>
              <w:right w:val="single" w:sz="4" w:color="A6A6A6"/>
              <w:insideH w:val="single" w:sz="4" w:color="A6A6A6"/>
              <w:insideV w:val="single" w:sz="4" w:color="A6A6A6"/>
            </w:tcBorders>
            <w:tcMar>
              <w:top w:w="160" w:type="dxa"/>
              <w:start w:w="200" w:type="dxa"/>
              <w:bottom w:w="160" w:type="dxa"/>
              <w:end w:w="200" w:type="dxa"/>
            </w:tcMar>
          </w:tcPr>
          <w:p>
            <w:r>
              <w:rPr>
                <w:rFonts w:ascii="SimHei" w:hAnsi="SimHei" w:eastAsia="SimHei"/>
                <w:b/>
                <w:color w:val="333333"/>
              </w:rPr>
              <w:t xml:space="preserve">异常与输入提示  </w:t>
            </w:r>
            <w:r>
              <w:rPr>
                <w:rFonts w:ascii="SimSun" w:hAnsi="SimSun" w:eastAsia="SimSun"/>
              </w:rPr>
              <w:t>目录不存在或没有读取权限时，窗口显示原因并保持开始按钮可再次操作。</w:t>
            </w:r>
          </w:p>
        </w:tc>
      </w:tr>
    </w:tbl>
    <w:p>
      <w:pPr>
        <w:spacing w:after="20"/>
      </w:pPr>
    </w:p>
    <w:p>
      <w:pPr>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01-user-shot-001.png"/>
                    <pic:cNvPicPr/>
                  </pic:nvPicPr>
                  <pic:blipFill>
                    <a:blip r:embed="rId11"/>
                    <a:stretch>
                      <a:fillRect/>
                    </a:stretch>
                  </pic:blipFill>
                  <pic:spPr>
                    <a:xfrm>
                      <a:off x="0" y="0"/>
                      <a:ext cx="5760000" cy="3600000"/>
                    </a:xfrm>
                    <a:prstGeom prst="rect"/>
                  </pic:spPr>
                </pic:pic>
              </a:graphicData>
            </a:graphic>
          </wp:inline>
        </w:drawing>
      </w:r>
    </w:p>
    <w:p>
      <w:pPr>
        <w:pStyle w:val="ManualCaption"/>
      </w:pPr>
      <w:r>
        <w:t>图 1  核心处理</w:t>
      </w:r>
    </w:p>
    <w:p>
      <w:r>
        <w:br w:type="page"/>
      </w:r>
    </w:p>
    <w:p>
      <w:pPr>
        <w:pStyle w:val="Heading1"/>
        <w:keepNext/>
      </w:pPr>
      <w:r>
        <w:t>5 常见问题</w:t>
      </w:r>
    </w:p>
    <w:p>
      <w:pPr>
        <w:pStyle w:val="ManualLead"/>
      </w:pPr>
      <w:r>
        <w:t>以下问题来自实际操作中的常见判断点。</w:t>
      </w:r>
    </w:p>
    <w:tbl>
      <w:tblPr>
        <w:tblW w:type="auto" w:w="0"/>
        <w:jc w:val="center"/>
        <w:tblLayout w:type="autofit"/>
        <w:tblLook w:firstColumn="1" w:firstRow="1" w:lastColumn="0" w:lastRow="0" w:noHBand="0" w:noVBand="1" w:val="04A0"/>
      </w:tblPr>
      <w:tblGrid>
        <w:gridCol w:w="4677"/>
        <w:gridCol w:w="4677"/>
      </w:tblGrid>
      <w:tr>
        <w:trPr>
          <w:tblHeader w:val="true"/>
          <w:cantSplit/>
        </w:trPr>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问题</w:t>
            </w:r>
          </w:p>
        </w:tc>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处理方法</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操作失败后如何处理？</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目录不存在或没有读取权限时，窗口显示原因并保持开始按钮可再次操作。</w:t>
            </w:r>
          </w:p>
        </w:tc>
      </w:tr>
    </w:tbl>
    <w:p>
      <w:pPr>
        <w:spacing w:after="20"/>
      </w:pPr>
    </w:p>
    <w:p>
      <w:r>
        <w:br w:type="page"/>
      </w:r>
    </w:p>
    <w:p>
      <w:pPr>
        <w:pStyle w:val="Heading1"/>
        <w:keepNext/>
      </w:pPr>
      <w:r>
        <w:t>6 术语说明</w:t>
      </w:r>
    </w:p>
    <w:p>
      <w:pPr>
        <w:pStyle w:val="ManualLead"/>
      </w:pPr>
      <w:r>
        <w:t>统一手册中的界面和状态名称。</w:t>
      </w:r>
    </w:p>
    <w:tbl>
      <w:tblPr>
        <w:tblW w:type="auto" w:w="0"/>
        <w:jc w:val="center"/>
        <w:tblLayout w:type="autofit"/>
        <w:tblLook w:firstColumn="1" w:firstRow="1" w:lastColumn="0" w:lastRow="0" w:noHBand="0" w:noVBand="1" w:val="04A0"/>
      </w:tblPr>
      <w:tblGrid>
        <w:gridCol w:w="4677"/>
        <w:gridCol w:w="4677"/>
      </w:tblGrid>
      <w:tr>
        <w:trPr>
          <w:tblHeader w:val="true"/>
          <w:cantSplit/>
        </w:trPr>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术语</w:t>
            </w:r>
          </w:p>
        </w:tc>
        <w:tc>
          <w:tcPr>
            <w:tcW w:type="dxa" w:w="4677"/>
            <w:shd w:fill="E7E6E6"/>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tcPr>
          <w:p>
            <w:r>
              <w:rPr>
                <w:rFonts w:ascii="SimHei" w:hAnsi="SimHei" w:eastAsia="SimHei"/>
                <w:b/>
                <w:color w:val="000000"/>
              </w:rPr>
              <w:t>说明</w:t>
            </w:r>
          </w:p>
        </w:tc>
      </w:tr>
      <w:tr>
        <w:trPr>
          <w:cantSplit/>
        </w:trPr>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脱敏数据</w:t>
            </w:r>
          </w:p>
        </w:tc>
        <w:tc>
          <w:tcPr>
            <w:tcW w:type="dxa" w:w="4677"/>
            <w:tcBorders>
              <w:top w:val="single" w:sz="4" w:color="A6A6A6"/>
              <w:left w:val="single" w:sz="4" w:color="A6A6A6"/>
              <w:bottom w:val="single" w:sz="4" w:color="A6A6A6"/>
              <w:right w:val="single" w:sz="4" w:color="A6A6A6"/>
              <w:insideH w:val="single" w:sz="4" w:color="A6A6A6"/>
              <w:insideV w:val="single" w:sz="4" w:color="A6A6A6"/>
            </w:tcBorders>
            <w:tcMar>
              <w:top w:w="120" w:type="dxa"/>
              <w:start w:w="140" w:type="dxa"/>
              <w:bottom w:w="120" w:type="dxa"/>
              <w:end w:w="140" w:type="dxa"/>
            </w:tcMar>
            <w:vAlign w:val="center"/>
          </w:tcPr>
          <w:p>
            <w:r>
              <w:t>不包含可识别真实个人或组织的信息。</w:t>
            </w:r>
          </w:p>
        </w:tc>
      </w:tr>
    </w:tbl>
    <w:p>
      <w:pPr>
        <w:spacing w:after="20"/>
      </w:pPr>
    </w:p>
    <w:sectPr w:rsidR="00FC693F" w:rsidRPr="0006063C" w:rsidSect="00034616">
      <w:headerReference w:type="default" r:id="rId9"/>
      <w:footerReference w:type="default" r:id="rId10"/>
      <w:pgSz w:w="11906" w:h="16838"/>
      <w:pgMar w:top="1134" w:right="1134" w:bottom="1134"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color w:val="666666"/>
        <w:sz w:val="18"/>
      </w:rPr>
      <w:t xml:space="preserve">第 </w:t>
    </w:r>
    <w:r>
      <w:fldChar w:fldCharType="begin" w:dirty="true"/>
      <w:instrText xml:space="preserve"> PAGE </w:instrText>
      <w:fldChar w:fldCharType="separate"/>
      <w:t>1</w:t>
      <w:fldChar w:fldCharType="end"/>
    </w:r>
    <w:r>
      <w:rPr>
        <w:rFonts w:ascii="SimSun" w:hAnsi="SimSun" w:eastAsia="SimSun"/>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spacing w:after="40"/>
      <w:pBdr>
        <w:bottom w:val="single" w:sz="4" w:space="2" w:color="A6A6A6"/>
      </w:pBdr>
    </w:pPr>
    <w:r>
      <w:rPr>
        <w:rFonts w:ascii="SimSun" w:hAnsi="SimSun" w:eastAsia="SimSun"/>
        <w:color w:val="666666"/>
        <w:sz w:val="18"/>
      </w:rPr>
      <w:t>演示文件批次校验工具</w:t>
    </w:r>
    <w:r>
      <w:rPr>
        <w:rFonts w:ascii="Times New Roman" w:hAnsi="Times New Roman" w:eastAsia="Times New Roman"/>
        <w:color w:val="666666"/>
        <w:sz w:val="18"/>
      </w:rPr>
      <w:tab/>
      <w:t>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pPr>
    <w:rPr>
      <w:rFonts w:ascii="SimSun" w:hAnsi="SimSu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SimHei" w:hAnsi="SimHei"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SimHei" w:hAnsi="SimHei" w:eastAsia="Sim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SimHei" w:hAnsi="SimHei" w:eastAsia="SimHe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Eyebrow">
    <w:name w:val="Manual Eyebrow"/>
    <w:basedOn w:val="Normal"/>
    <w:rPr>
      <w:rFonts w:ascii="Times New Roman" w:hAnsi="Times New Roman" w:eastAsia="Times New Roman"/>
      <w:b/>
      <w:color w:val="333333"/>
      <w:sz w:val="18"/>
    </w:rPr>
  </w:style>
  <w:style w:type="paragraph" w:customStyle="1" w:styleId="ManualLead">
    <w:name w:val="Manual Lead"/>
    <w:basedOn w:val="Normal"/>
    <w:pPr>
      <w:spacing w:after="120" w:line="360" w:lineRule="auto"/>
    </w:pPr>
    <w:rPr>
      <w:rFonts w:ascii="SimSun" w:hAnsi="SimSun" w:eastAsia="SimSun"/>
      <w:b w:val="0"/>
      <w:color w:val="000000"/>
      <w:sz w:val="24"/>
    </w:rPr>
  </w:style>
  <w:style w:type="paragraph" w:customStyle="1" w:styleId="ManualCaption">
    <w:name w:val="Manual Caption"/>
    <w:basedOn w:val="Normal"/>
    <w:pPr>
      <w:spacing w:before="60" w:after="120"/>
      <w:jc w:val="center"/>
    </w:pPr>
    <w:rPr>
      <w:rFonts w:ascii="SimSun" w:hAnsi="SimSun" w:eastAsia="SimSun"/>
      <w:b w:val="0"/>
      <w:color w:val="000000"/>
      <w:sz w:val="21"/>
    </w:rPr>
  </w:style>
  <w:style w:type="paragraph" w:customStyle="1" w:styleId="EvidenceLine">
    <w:name w:val="Evidence Line"/>
    <w:basedOn w:val="Normal"/>
    <w:pPr>
      <w:spacing w:before="80"/>
    </w:pPr>
    <w:rPr>
      <w:rFonts w:ascii="Courier New" w:hAnsi="Courier New" w:eastAsia="Courier New"/>
      <w:b w:val="0"/>
      <w:color w:val="333333"/>
      <w:sz w:val="18"/>
    </w:rPr>
  </w:style>
  <w:style w:type="paragraph" w:customStyle="1" w:styleId="ManualTocTitle">
    <w:name w:val="Manual Toc Title"/>
    <w:basedOn w:val="Normal"/>
    <w:pPr>
      <w:spacing w:before="160" w:after="160"/>
      <w:jc w:val="center"/>
    </w:pPr>
    <w:rPr>
      <w:rFonts w:ascii="SimHei" w:hAnsi="SimHei" w:eastAsia="SimHei"/>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脱敏文件批次校验工具操作手册</dc:title>
  <dc:subject>软件著作权鉴别材料</dc:subject>
  <dc:creator>演示软件研究中心</dc:creator>
  <cp:keywords/>
  <dc:description>theme=standard-filing-gray; edition=正式版</dc:description>
  <cp:lastModifiedBy/>
  <cp:revision>1</cp:revision>
  <dcterms:created xsi:type="dcterms:W3CDTF">2013-12-23T23:15:00Z</dcterms:created>
  <dcterms:modified xsi:type="dcterms:W3CDTF">2013-12-23T23:15:00Z</dcterms:modified>
  <cp:category/>
</cp:coreProperties>
</file>